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7 교육생 자료 (최종일)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Manager-Worker 멀티에이전트 + 통합 + 발표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7일간의 여정을 마무리하고 포트폴리오로 완성하는 날입니다.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이 프로젝트만 수정하라는 뜻이고,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지켜야 할 약속(이름·형식)입니다.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선택 심화(8절)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필수 미션을 마친 팀이 병렬 Worker(Send API)와 Reducer를 실습합니다. 하지 않아도 오늘의 마무리에는 영향이 없습니다.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명령어·설정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오늘은 </w:t>
      </w:r>
      <w:r>
        <w:rPr>
          <w:rFonts w:ascii="맑은 고딕" w:hAnsi="맑은 고딕" w:eastAsia="맑은 고딕" w:cs="맑은 고딕"/>
          <w:b/>
          <w:sz w:val="21"/>
          <w:szCs w:val="21"/>
        </w:rPr>
        <w:t>세 서버를 한꺼번에</w:t>
      </w:r>
      <w:r>
        <w:rPr>
          <w:rFonts w:ascii="맑은 고딕" w:hAnsi="맑은 고딕" w:eastAsia="맑은 고딕" w:cs="맑은 고딕"/>
          <w:sz w:val="21"/>
          <w:szCs w:val="21"/>
        </w:rPr>
        <w:t xml:space="preserve"> 실행해 전체 시스템을 점검합니다. 수업 시작 전에 아래 항목을 확인하고, 안 되는 것은 </w:t>
      </w:r>
      <w:r>
        <w:rPr>
          <w:rFonts w:ascii="맑은 고딕" w:hAnsi="맑은 고딕" w:eastAsia="맑은 고딕" w:cs="맑은 고딕"/>
          <w:b/>
          <w:sz w:val="21"/>
          <w:szCs w:val="21"/>
        </w:rPr>
        <w:t>먼저 고치세요.</w:t>
      </w:r>
      <w:r>
        <w:rPr>
          <w:rFonts w:ascii="맑은 고딕" w:hAnsi="맑은 고딕" w:eastAsia="맑은 고딕" w:cs="맑은 고딕"/>
          <w:sz w:val="21"/>
          <w:szCs w:val="21"/>
        </w:rPr>
        <w:t xml:space="preserve"> 마지막 날 처음 열어 보는 기능이 깨져 있는 일이 가장 흔합니다.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(9000), </w:t>
      </w:r>
      <w:r>
        <w:rPr>
          <w:rFonts w:ascii="맑은 고딕" w:hAnsi="맑은 고딕" w:eastAsia="맑은 고딕" w:cs="맑은 고딕"/>
          <w:b/>
          <w:sz w:val="21"/>
          <w:szCs w:val="21"/>
        </w:rPr>
        <w:t>SpringBoot</w:t>
      </w:r>
      <w:r>
        <w:rPr>
          <w:rFonts w:ascii="맑은 고딕" w:hAnsi="맑은 고딕" w:eastAsia="맑은 고딕" w:cs="맑은 고딕"/>
          <w:sz w:val="21"/>
          <w:szCs w:val="21"/>
        </w:rPr>
        <w:t xml:space="preserve">(8000), </w:t>
      </w:r>
      <w:r>
        <w:rPr>
          <w:rFonts w:ascii="맑은 고딕" w:hAnsi="맑은 고딕" w:eastAsia="맑은 고딕" w:cs="맑은 고딕"/>
          <w:b/>
          <w:sz w:val="21"/>
          <w:szCs w:val="21"/>
        </w:rPr>
        <w:t>React</w:t>
      </w:r>
      <w:r>
        <w:rPr>
          <w:rFonts w:ascii="맑은 고딕" w:hAnsi="맑은 고딕" w:eastAsia="맑은 고딕" w:cs="맑은 고딕"/>
          <w:sz w:val="21"/>
          <w:szCs w:val="21"/>
        </w:rPr>
        <w:t>(5173)가 모두 실행된다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Day 6의 그래프가 실행된다: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python -m app.graph.run "삼성전자 주가 알려줘" --verbose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Day 5의 RAG(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search_documents</w:t>
      </w:r>
      <w:r>
        <w:rPr>
          <w:rFonts w:ascii="맑은 고딕" w:hAnsi="맑은 고딕" w:eastAsia="맑은 고딕" w:cs="맑은 고딕"/>
          <w:sz w:val="21"/>
          <w:szCs w:val="21"/>
        </w:rPr>
        <w:t>), PII 마스킹, Kill Switch 테스트가 통과한다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sz w:val="21"/>
          <w:szCs w:val="21"/>
        </w:rPr>
        <w:t>포트폴리오 대시보드</w:t>
      </w:r>
      <w:r>
        <w:rPr>
          <w:rFonts w:ascii="맑은 고딕" w:hAnsi="맑은 고딕" w:eastAsia="맑은 고딕" w:cs="맑은 고딕"/>
          <w:sz w:val="21"/>
          <w:szCs w:val="21"/>
        </w:rPr>
        <w:t>(Day 3)를 브라우저에서 한 번 열어 9개 종목이 보인다 (오늘 처음 열면 깨져 있을 수 있다)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로그인 → 스트리밍 채팅이 동작한다 (Day 3~4)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OpenAI API 키가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.env</w:t>
      </w:r>
      <w:r>
        <w:rPr>
          <w:rFonts w:ascii="맑은 고딕" w:hAnsi="맑은 고딕" w:eastAsia="맑은 고딕" w:cs="맑은 고딕"/>
          <w:sz w:val="21"/>
          <w:szCs w:val="21"/>
        </w:rPr>
        <w:t>에 있다 (오늘은 호출이 많으므로 비용에 유의)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작업 방식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필수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3절 토론 → 4절 미션 1(Manager-Worker) → 5절 미션 2(API 연결과 E2E 점검) → 6절 README → 7절 발표·회고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선택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8절 병렬 Worker(Send API)와 Reducer. 필수를 마친 팀만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Day 6의 선택 미션 4(자율형)를 하지 않았어도 오늘 진행할 수 있습니다. 오늘의 Manager는 미션 3까지의 그래프를 그대로 이어 받습니다.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Manager-Worker 멀티에이전트 구조가 필요한 이유(권한과 책임의 분리)를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Worker마다 허용 도구를 제한하고, Manager가 필요한 Worker만 골라 실행하게 만들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여러 Worker의 결과를 Reducer로 안전하게 쌓고, 하나의 답변으로 합칠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전체 시스템(React-Spring-FastAPI-Agent)을 처음부터 끝까지 통합 테스트하고, 장애를 일으켜 어떻게 실패하는지 확인할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골든 질문으로 환각·출처·마스킹을 반복 점검할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7일간의 프로젝트를 포트폴리오(README)로 정리하고 발표할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(선택) Send API로 Worker를 병렬로 실행하고, Reducer가 없을 때 결과가 사라지는 것을 확인할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"에이전트를 나누는 이유는 빨라서가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권한과 책임을 나누기 위해서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계좌 도구는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account_worker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에만 있습니다."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"복합 질문만 Manager-Worker로 보내고, 단순 질문은 기존 경로로 보냅니다.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Worker마다 LLM을 부르므로 비용과 지연이 늘기 때문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"단위 테스트가 통과해도 층을 이어 붙이면 깨질 수 있어서,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끝에서 끝까지 점검하고 장애도 일으켜 봅니다.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"AI가 만든 코드를 믿기 전에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제가 정한 질문으로 반복 점검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"AI가 그린 그림과 쓴 문장이라도,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왜 이렇게 나눴는지는 제 말로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할 수 있습니다."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3300"/>
        <w:gridCol w:w="50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절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내용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Manager-Worker 개념 (토론)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하나의 Agent vs 역할을 나눈 Agent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1 — 순차 Manager-Worker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Manager · 3 Worker · aggregator, Reducer 실험, 기존 그래프에 통합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2 — API 연결 + 전체 E2E 점검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그래프를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·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/route-stream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연결, 7단계 점검, 장애 주입, 골든 질문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README 최종 구성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포트폴리오 README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발표 + 전체 코스 회고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팀 발표 5분, 회고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(선택 심화) 병렬 Worker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Send API, Reducer 버그 실험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여섯 번째 날까지와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반복합니다. 오늘은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검증이 가장 큰 비중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 7일 중 처음으로 '새 기능'보다 '이미 만든 것이 서로 맞물려 돌아가는가'를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Manager-Worker 개념 (토론)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토론 질문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지금의 Agent 하나가 시세 · 문서 · 계좌 도구를 </w:t>
      </w:r>
      <w:r>
        <w:rPr>
          <w:rFonts w:ascii="맑은 고딕" w:hAnsi="맑은 고딕" w:eastAsia="맑은 고딕" w:cs="맑은 고딕"/>
          <w:b/>
          <w:sz w:val="21"/>
          <w:szCs w:val="21"/>
        </w:rPr>
        <w:t>모두</w:t>
      </w:r>
      <w:r>
        <w:rPr>
          <w:rFonts w:ascii="맑은 고딕" w:hAnsi="맑은 고딕" w:eastAsia="맑은 고딕" w:cs="맑은 고딕"/>
          <w:sz w:val="21"/>
          <w:szCs w:val="21"/>
        </w:rPr>
        <w:t xml:space="preserve"> 갖고 있습니다. 프롬프트 인젝션 한 번에 어디까지 위험해질까요?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"삼성전자 지금 상황 종합적으로 분석해줘"를 사람 팀이 처리한다면 누가 무엇을 맡을까요? 그 분업을 에이전트로 옮기면 무엇이 이로울까요?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에이전트를 3개로 나누면 </w:t>
      </w:r>
      <w:r>
        <w:rPr>
          <w:rFonts w:ascii="맑은 고딕" w:hAnsi="맑은 고딕" w:eastAsia="맑은 고딕" w:cs="맑은 고딕"/>
          <w:b/>
          <w:sz w:val="21"/>
          <w:szCs w:val="21"/>
        </w:rPr>
        <w:t>LLM 호출이 몇 배</w:t>
      </w:r>
      <w:r>
        <w:rPr>
          <w:rFonts w:ascii="맑은 고딕" w:hAnsi="맑은 고딕" w:eastAsia="맑은 고딕" w:cs="맑은 고딕"/>
          <w:sz w:val="21"/>
          <w:szCs w:val="21"/>
        </w:rPr>
        <w:t>가 될까요? 그래도 나눌 이유가 있다면 무엇일까요?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>단순 질문("PER이 뭐야?")까지 Manager-Worker로 보내면 어떤 일이 생길까요?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Manager-Worker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Manager-Worker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관리자 에이전트(Manager)가 필요한 일을 정해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작업자 에이전트(Worker)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에게 맡기고, 각 Worker가 자기 몫만 처리하는 구조입니다. 결과는 마지막에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aggregator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하나로 합칩니다.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나누는 가장 큰 이유는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권한 분리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Worker마다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자기 도구만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갖고, 자기 프롬프트만 따릅니다. 한 Worker가 실수하거나 프롬프트 인젝션을 당해도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다른 도구로 번지지 않습니다.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계좌 도구는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account_worker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에만 있고,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서버가 넣어 줍니다.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나누는 대가는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비용과 지연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Worker마다 LLM을 따로 부르기 때문입니다. 그래서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복합 질문만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Manager-Worker로 보내고, 단순 질문은 기존 단일 경로로 보냅니다.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오늘은 Worker를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한 번에 하나씩 순서대로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실행합니다(순차). 병렬 실행(Send API)은 선택 심화에서 다룹니다. 병렬은 더 빠르지만,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권한 분리라는 이점은 순차에서도 그대로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있습니다.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01-single-vs-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에이전트 하나 vs 역할을 나눈 에이전트 — 나누는 이유는 권한과 책임</w:t>
      </w:r>
    </w:p>
    <w:tbl>
      <w:tblPr>
        <w:jc w:val="center"/>
        <w:tblW w:w="9026" w:type="dxa"/>
        <w:tblLayout w:type="fixed"/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하나의 Agent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Manager-Worker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도구와 권한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모든 도구를 한 곳에서 사용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Worker마다 자기 도구만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프롬프트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길고 복잡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Worker마다 짧고 분명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테스트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전체를 한꺼번에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 하나씩 따로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비용 · 지연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 호출이 적다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 수만큼 늘어난다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어울리는 질문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단순 질문, 한 가지 영역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여러 영역에 걸친 복합 질문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미션 1 — 순차 Manager-Worker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Manager가 질문을 분석해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필요한 Worker만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정하고, 각 Worker가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자기 도구로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일한 뒤, aggregator가 결과를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하나의 답변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합친다. 복합 질문은 이 경로로, 단순 질문은 Day 6의 기존 경로로 보낸다.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005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02-manager-worker-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오늘의 통합 그래프 — Day 6 그래프에 Manager-Worker 경로를 한 갈래 더한다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Reducer가 왜 필요한가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각 Worker는 자기 결과를 State의 같은 리스트(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worker_results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)에 넣습니다. 노드가 돌려준 값은 기본적으로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덮어쓰기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State에 합쳐지므로,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리듀서가 없으면 마지막 Worker의 결과만 남습니다.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오류도 나지 않아서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조용히 틀립니다.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Annotated[list, operator.add]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선언하면 Worker가 돌려준 리스트가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이어 붙여져(누적)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모든 결과가 남습니다. Day 6에서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messages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쓴 것과 같은 방식입니다.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 프롬프트 — Manager · Worker · aggregator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 와 SSE 이벤트는 수정하지 않습니다 (API 연결은 다음 미션). Day 6 미션 3 의 app/graph/ 그래프를 확장합니다.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Day 4~5 의 Function Calling Tool 실행 코드, mask_pii, Kill Switch, SourceCollector 는 import 해서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Worker 3개와 허용 도구 (이 밖의 도구는 어떤 Worker 도 사용할 수 없다)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stock_worker     : get_stock_price, get_per, get_exchange_rate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knowledge_worker : search_documents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account_worker   : get_account_balance  (user_id 와 토큰은 LLM 이 아니라 서버가 넣는다)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   (Day 6 선택 미션 4 를 했다면 get_holdings 도 account_worker 의 도구다 — 개인 데이터는 모두 account_worker 만 다룬다)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복합 질문(COMPLEX)만 Manager-Worker 경로, 그 밖의 질문은 Day 6 의 기존 경로로 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상한: Worker 호출은 한 요청에 최대 3번, GRAPH_MAX_STEPS, AGENT_MAX_SECONDS (Kill Switch)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Manager-Worker 경로를 추가하고 기존 그래프에 통합해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먼저 구조를 설명한다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app/graph/README.md 에 Manager → Worker → Manager … → aggregator 흐름을 텍스트 그림으로 5줄 이내로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State 확장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workers(Manager 가 정한 Worker 이름 목록), pending_workers(아직 실행하지 않은 Worker),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worker_results: Annotated[list[dict], operator.add]  (각 항목: {worker, text, sources})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분류 (classify_node 확장)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category 에 "COMPLEX" 를 추가한다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COMPLEX 판정: 질문이 시세·환율·문서·계좌 중 두 영역 이상에 걸치거나 "종합", "분석", "점검" 같은 표현이 있을 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판정 규칙은 한 함수(is_complex)에 모으고 테스트한다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manager_node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LLM 에게 질문을 주고 필요한 Worker 를 JSON({"workers": ["stock_worker", ...]}) 으로 받는다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허용 목록 밖의 이름, 중복은 버리고 최대 3개로 자른다. JSON 오류나 빈 목록이면 안내 문구로 종료한다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workers 와 pending_workers 를 State 에 채운다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Worker 노드 3개 (한 번에 하나씩 순서대로 실행)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Worker 는 전용 system 프롬프트와 "자기 허용 도구만" 노출한 Function Calling 으로 일한다 (기존 루프 재사용, tools 목록을 인자로 받게 한다)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결과는 mask_pii 를 거쳐 worker_results 에 {worker, text, sources} 로 추가하고, pending_workers 에서 자기 이름을 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account_worker: 로그인 정보(user_id, 토큰)가 없으면 "로그인이 필요합니다" 를 결과로 남기고 그래프는 계속 진행한다 (실패해도 전체를 죽이지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knowledge_worker: Day 5 의 임계값·출처 번호 규칙을 따른다 (SourceCollector 는 요청마다 새로 만든다)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aggregator_node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worker_results 만 근거로 최종 답변을 만든다. 결과에 없는 내용은 "확인할 수 없습니다"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실패하거나 비어 있는 Worker 는 "확인하지 못한 항목"으로 따로 알린다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출처 번호 [n] 와 sources 를 유지한다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엣지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classify_node 뒤: COMPLEX → manager_node, 그 밖 → 기존 분기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manager_node 뒤: pending_workers 가 남아 있으면 다음 Worker, 없으면 aggregator_node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Worker 뒤: manager_node 로 되돌아간다. aggregator_node → END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모든 노드 실행에서 steps 를 올리고 상한을 넘으면 END (KILL_SWITCH 로그)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실행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python -m app.graph.run "삼성전자 지금 상황 종합적으로 분석해줘" --user-id 1 --verbose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verbose 로그에 "어떤 Worker 가 어떤 도구를 썼는지" 가 보이게 한다 (마스킹된 값만)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8. 테스트 (LLM·Tool 은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is_complex: 복합 질문은 True, "PER이 뭐야?" 같은 단순 질문은 False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manager_node: 허용 목록 밖 이름 · 중복 · 4개 이상 · JSON 오류를 안전하게 처리한다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Worker 는 허용되지 않은 도구를 요청받아도 실행하지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세 Worker 가 모두 실행되면 worker_results 에 3개가 쌓인다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account_worker 가 로그인 없이 호출돼도 그래프는 끝까지 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 호출 상한 · GRAPH_MAX_STEPS 를 넘으면 END 로 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 "삼성전자 지금 상황 종합적으로 분석해줘" --user-id 1 --verbose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classify_node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manager_node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여러 Worker가 순서대로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aggregator_node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. 각 Worker가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자기 허용 도구만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쓴 로그가 보인다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"PER이 뭐야?"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Manager-Worker를 거치지 않고 기존 단일 경로로 답한다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현재가와 JIN 스마트 신용대출 중도상환수수료율을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stock_worker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knowledge_worker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가 함께 실행되고, 답에 시세와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 [1]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함께 있다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--user-id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없이 "내 계좌 잔액과 삼성전자 주가"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account_worker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는 "로그인이 필요합니다"를 남기고, 시세는 정상으로 답한다 (일부 실패해도 전체는 계속)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실습 — 버그를 직접 확인해 보세요 (Reducer)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Reducer를 빼고 실행해 보기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worker_results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의 리듀서 선언(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Annotated[..., operator.add]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잠깐 빼고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복합 질문을 실행합니다. Worker 3개가 모두 실행됐는데도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결과가 몇 개 남는지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세어 보세요. 확인한 뒤 다시 리듀서를 넣어 비교합니다.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로그에는 Worker 3개가 실행된 것으로 나오지만, 최종 State의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worker_results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마지막 하나만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남습니다.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오류가 나지 않아서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답변만 보면 이상한 줄 모릅니다.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이런 버그를 '조용한 오류'라고 합니다. 테스트가 이런 것을 잡아야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복합 질문이 여러 Worker로 나뉘어 처리되는 것을 로그로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각 Worker가 자기 허용 도구만 쓰는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단순 질문은 기존 경로로 가는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Reducer가 있을 때와 없을 때 결과 차이를 직접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한 Worker가 실패해도 전체가 멈추지 않는다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미션 2 — API 연결 + 전체 E2E 점검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그래프를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기존 `/route`·`/route-stream`에 연결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해 SpringBoot와 React가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고치지 않고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그대로 쓰게 한다. 그리고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7단계 점검 + 장애 주입 + 골든 질문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전체 시스템을 끝에서 끝까지 확인한다.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5-1. 그래프를 API에 연결 (FastAPI)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계약은 그대로, 안쪽만 바꾼다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SpringBoot와 React는 FastAPI의 응답 형식(JSON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answer · category · sources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SSE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category → tool* → token* → sources? → done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)에 맞춰 만들어져 있습니다. 안쪽 구현이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기존 Function Calling 루프에서 그래프로 바뀌어도 이 계약이 같으면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두 프로젝트는 영향이 없습니다.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연결이 잘못되면 가장 먼저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SSE 이벤트 순서와 형식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틀어집니다. 그래서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기존 루프로 즉시 되돌릴 수 있는 스위치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AGENT_GRAPH_ENABLED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)를 둡니다.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/api/v1/route (JSON): 응답 { question, category, answer, sources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/api/v1/route-stream (SSE): 정상 순서 category → tool* → token* → sources? → done, 오류 순서 category → … → error (sources · done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인증·history·user_id 주입 규칙은 기존과 동일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Day 6~7 의 LangGraph 그래프를 /route 와 /route-stream 에 연결해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스위치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config 의 AGENT_GRAPH_ENABLED (기본 true). false 이면 기존 Function Calling 루프를 그대로 사용한다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두 경로는 같은 입력(question, history, user_id, 토큰)을 받고 같은 형식으로 응답한다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/route (JSON)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그래프를 실행해 최종 answer 와 sources 를 응답에 담는다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category: 도구나 Worker 를 하나라도 썼으면 "AGENT", 아니면 "GENERAL" (기존 규칙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/route-stream (SSE)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그래프 실행 중 Worker 나 도구가 시작·완료될 때 기존 tool 이벤트 {name, status:"start"|"done"} 로 알린다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(Worker 는 name 에 Worker 이름을 쓴다)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최종 답변을 token 이벤트로 보내고, sources 가 있으면 done 직전에 sources 이벤트 1번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오류가 나면 error 이벤트 후 종료 (sources · done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스트리밍 구현 방식은 AI 와 상의해 정하되, 처음에는 "답변을 완성한 뒤 조각내어 token 으로 보내는 방식"으로 계약부터 지킨다 (체감 스트리밍은 약해도 된다)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 마스킹(StreamMasker)과 Kill Switch 중단(token 안내 문구 → done)은 기존 동작을 유지한다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(LLM·Tool 은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AGENT_GRAPH_ENABLED=true/false 모두 같은 응답 형식을 만든다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/route-stream 이벤트 순서와 형식이 기존 테스트(sse_helpers)를 그대로 통과한다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복합 질문에서 tool 이벤트에 Worker 이름이 나타난다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오류 시 error 로 끝나고 sources · done 이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확인</w:t>
      </w:r>
      <w:r>
        <w:rPr>
          <w:rFonts w:ascii="맑은 고딕" w:hAnsi="맑은 고딕" w:eastAsia="맑은 고딕" w:cs="맑은 고딕"/>
          <w:sz w:val="21"/>
          <w:szCs w:val="21"/>
        </w:rPr>
        <w:t xml:space="preserve">: Swagger에서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-N</w:t>
      </w:r>
      <w:r>
        <w:rPr>
          <w:rFonts w:ascii="맑은 고딕" w:hAnsi="맑은 고딕" w:eastAsia="맑은 고딕" w:cs="맑은 고딕"/>
          <w:sz w:val="21"/>
          <w:szCs w:val="21"/>
        </w:rPr>
        <w:t xml:space="preserve">으로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/route-stream</w:t>
      </w:r>
      <w:r>
        <w:rPr>
          <w:rFonts w:ascii="맑은 고딕" w:hAnsi="맑은 고딕" w:eastAsia="맑은 고딕" w:cs="맑은 고딕"/>
          <w:sz w:val="21"/>
          <w:szCs w:val="21"/>
        </w:rPr>
        <w:t xml:space="preserve">을 호출해, 복합 질문에서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tool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이벤트에 Worker 이름이 나오고 마지막에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 →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done</w:t>
      </w:r>
      <w:r>
        <w:rPr>
          <w:rFonts w:ascii="맑은 고딕" w:hAnsi="맑은 고딕" w:eastAsia="맑은 고딕" w:cs="맑은 고딕"/>
          <w:sz w:val="21"/>
          <w:szCs w:val="21"/>
        </w:rPr>
        <w:t xml:space="preserve">이 오는지 봅니다. SpringBoot와 React는 </w:t>
      </w:r>
      <w:r>
        <w:rPr>
          <w:rFonts w:ascii="맑은 고딕" w:hAnsi="맑은 고딕" w:eastAsia="맑은 고딕" w:cs="맑은 고딕"/>
          <w:b/>
          <w:sz w:val="21"/>
          <w:szCs w:val="21"/>
        </w:rPr>
        <w:t>한 줄도 고치지 않았는데</w:t>
      </w:r>
      <w:r>
        <w:rPr>
          <w:rFonts w:ascii="맑은 고딕" w:hAnsi="맑은 고딕" w:eastAsia="맑은 고딕" w:cs="맑은 고딕"/>
          <w:sz w:val="21"/>
          <w:szCs w:val="21"/>
        </w:rPr>
        <w:t xml:space="preserve"> 그대로 동작해야 합니다.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5-2. 전체 E2E 점검 (7단계)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169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03-e2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전체 시스템 E2E 점검 — 7단계와 장애 주입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점검 순서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브라우저에서 순서대로 진행하며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막히는 곳을 기록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 각 단계가 실패하면 어느 층(React · Spring · FastAPI · Agent)의 문제인지 먼저 나누어 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800"/>
        <w:gridCol w:w="4000"/>
        <w:gridCol w:w="4226"/>
      </w:tblGrid>
      <w:tr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단계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할 일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①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(JWT)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후 쿠키가 발급되고 채팅 화면이 열린다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②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채팅으로 간단 질문 ("삼성전자 주가 알려줘")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글자가 점점 나타나고 Tool 칩이 보인다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③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복합 질문 ("삼성전자 지금 상황 종합적으로 분석해줘")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여러 Worker가 순서대로 실행되고 하나의 답변으로 합쳐진다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④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포트폴리오 대시보드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9개 종목이 정상적으로 보인다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⑤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계좌조회 ("내 계좌 잔액 알려줘")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Function Calling으로 로그인 사용자의 잔액만 답한다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⑥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RAG 문서 질의 ("JIN 스마트 신용대출 중도상환수수료율은?")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 [1]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과 "출처 1건", 펼치면 원문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⑦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개인정보 입력 ("제 계좌 110-123-456789 입니다")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응답과 로그, 대화 기록에 원문이 없다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***-***-**6789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5-3. 장애를 일부러 일으켜 보기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실패했을 때 어떻게 실패하는가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모든 것이 정상일 때 되는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절반의 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실제 서비스에서는 서버가 죽고, 로그인이 없고, 상한을 넘고, 문서에 없는 질문이 들어옵니다. 이때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조용히 틀리거나 멈추지 않고, 정해 둔 방식으로 실패하는지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장애 주입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기대하는 실패 방식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FastAPI를 끄고 질문한다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Spring이 Fallback 응답을 돌려준다 (React가 멈추지 않는다)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없이 계좌조회를 시도한다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거부된다 (401). 타인의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넣어도 403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GRAPH_MAX_STEPS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낮춰 복합 질문을 실행한다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안내 문구로 정상 종료하고 로그에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KILL_SWITCH reason=…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남는다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문서에 없는 상품("JIN 슈퍼대출 수수료율은?")을 묻는다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"제공된 문서에서 확인할 수 없습니다"라고 답한다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AGENT_GRAPH_ENABLED=false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바꾼다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기존 루프로 같은 질문에 같은 형식으로 답한다 (되돌리기 스위치)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5-4. 골든 질문으로 반복 점검 (환각 · 출처 · 마스킹)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골든 질문(회귀 점검)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골든 질문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'정답의 특징'을 미리 정해 둔 질문 목록입니다. 코드를 고칠 때마다 같은 질문을 다시 던져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예전에 되던 것이 깨지지 않았는지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(회귀) 확인합니다. LLM의 답은 매번 문장이 조금씩 다르므로,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정확한 문장 일치가 아니라 '포함해야 할 것 / 있으면 안 되는 것'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판정합니다.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오늘의 골든 질문은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환각을 막는 장치(RAG의 근거, '확인할 수 없다' 답변)가 실제로 지켜지는지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보는 최소한의 환각 검증입니다. 실제 LLM을 호출하므로 비용이 듭니다. 시간이 부족하면 5개만 실행해도 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600"/>
        <w:gridCol w:w="4500"/>
        <w:gridCol w:w="3926"/>
      </w:tblGrid>
      <w:tr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#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판정 기준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JIN 스마트 신용대출 중도상환수수료율은?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답에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포함,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1건 이상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진은행에서 점심 메뉴 추천해줘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0건, 지어낸 수치 없음 ("확인할 수 없다" 또는 안내)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JIN 슈퍼대출 수수료율은?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"확인할 수 없다" 포함, 수치 없음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PER이 뭐야?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문서 검색 없음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0건)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현재가 알려줘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get_stock_price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호출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달러 환율 얼마야?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get_exchange_rate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호출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7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내 계좌 잔액 알려줘 (로그인 없이)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 조회 결과가 없고 로그인 안내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제 계좌 110-123-456789 입니다 (되묻기 포함)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응답과 로그에 원문 숫자 없음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지금 상황 종합적으로 분석해줘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 2개 이상 실행 (Manager-Worker 경로)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현재가와 JIN 스마트 신용대출 중도상환수수료율을 알려줘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get_stock_price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둘 다 호출,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포함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 와 그래프 코드는 수정하지 않고, 점검용 도구만 새로 만듭니다 (app/eval/).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골든 질문을 실행해 통과 · 실패를 보여 주는 점검 도구를 만들어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질문 파일 (app/eval/golden.json)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위 표의 10개 질문을 항목으로 저장한다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항목: { id, question, user (로그인 여부), expect: { contains, not_contains, sources_min, sources_max, tools_called, workers_min }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필요한 키만 쓴다 (예: 1번은 contains ["0.7%"], sources_min 1)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실행기 (python -m app.eval.golden [--only 1,5,9] [--runs 1])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항목마다 그래프(또는 /route)를 호출하고, 판정 기준을 하나씩 검사해 PASS/FAIL 과 실패 이유를 출력한다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정확한 문장 일치는 쓰지 않는다 (포함 · 불포함 · 개수 · 호출한 도구 이름으로만 판정)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호출한 도구와 Worker 이름은 State 나 로그에서 얻는다 (질문 원문은 로그에 남기지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마지막에 "통과 N / 전체 M" 요약, 하나라도 실패하면 종료 코드 1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--runs N 이면 같은 질문을 N번 실행해 흔들리는 항목(가끔 실패)을 표시한다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안전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실제 LLM 을 호출하므로 시작할 때 예상 호출 수를 한 줄 안내하고, --only 로 일부만 실행할 수 있다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- 8번 항목은 응답 전체에서 원문 숫자(110-123-456789)가 없는지 검사한다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(LLM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판정 함수는 contains / not_contains / sources / tools_called / workers_min 각각 PASS · FAIL 이 맞게 나온다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실행기는 실패 항목이 있으면 종료 코드 1 을 돌려준다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app.eval.golden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10개 질문의 PASS/FAIL과 실패 이유가 출력되고 마지막에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통과 N / 전체 10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나온다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실패한 항목이 있으면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어느 단계(검색 · 프롬프트 · 임계값 · 마스킹)의 문제인지 가려 고치고 다시 실행한다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--runs 3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질문에서 가끔만 실패하는 항목이 보인다 → '불안정한 답'은 약점으로 README에 적는다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통합 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로그인 없이 계좌조회를 시도하면 거부된다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복합 질문("삼성전자 종합 분석")이 여러 Worker로 나뉘어 처리된다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포트폴리오 대시보드가 9개 종목을 정상적으로 보여 준다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RAG 질문에 문서 출처와 함께 답한다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개인정보를 입력해도 로그·응답에 마스킹되어 남는다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꺼도 화면이 멈추지 않고 Fallback 응답이 온다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골든 질문 10개 중 통과하지 못한 것을 설명할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SpringBoot · React는 오늘 한 줄도 고치지 않았다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README 최종 구성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포트폴리오 README는 '결과'가 아니라 '판단'을 보여 준다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면접관은 코드를 다 읽지 않습니다. README에서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무엇을 만들었는지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뿐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무엇이 틀렸고 어떻게 고쳤는지, 왜 그렇게 설계했는지, 무엇이 아직 부족한지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봅니다. 특히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AI가 틀렸던 사례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AI 시대 개발자의 검증 능력을 보여 주는 가장 좋은 재료입니다.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AI에게 README 초안을 맡길 수 있지만,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사례 · 설계 이유 · 한계는 제가 겪은 것만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써야 합니다. AI가 그럴듯하게 지어낸 사례는 면접에서 한 번의 질문으로 드러납니다.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169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04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README에 넣을 전체 아키텍처 — 그림 한 장으로 7일간 만든 것을 설명한다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README에 반드시 포함할 것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1.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프로젝트 개요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— 어떤 문제를 푸는 프로젝트인가 (한 문장)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2.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전체 아키텍처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— React · Spring · FastAPI · Agent, 층마다 맡은 일과 약속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3.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핵심 기능 목록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— 로그인(JWT), 스트리밍 채팅, 계좌조회(Function Calling), RAG와 출처, 포트폴리오 대시보드, Manager-Worker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4.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7일간 AI가 틀렸던 사례 Best 3 + 고친 과정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5.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안전장치(Kill Switch · PII 마스킹 · 환각 검증) 설계 이유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— 골든 질문 결과 포함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6.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사용한 핵심 프롬프트 모음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7.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아직 못 고친 한계와 다음 개선 방향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AI가 틀렸던 사례 — 먼저 메모부터 직접 쓰기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README의 4번은 AI가 대신 쓸 수 없는 부분입니다. 아래 표를 </w:t>
      </w:r>
      <w:r>
        <w:rPr>
          <w:rFonts w:ascii="맑은 고딕" w:hAnsi="맑은 고딕" w:eastAsia="맑은 고딕" w:cs="맑은 고딕"/>
          <w:b/>
          <w:sz w:val="21"/>
          <w:szCs w:val="21"/>
        </w:rPr>
        <w:t>먼저 직접</w:t>
      </w:r>
      <w:r>
        <w:rPr>
          <w:rFonts w:ascii="맑은 고딕" w:hAnsi="맑은 고딕" w:eastAsia="맑은 고딕" w:cs="맑은 고딕"/>
          <w:sz w:val="21"/>
          <w:szCs w:val="21"/>
        </w:rPr>
        <w:t xml:space="preserve"> 채우세요. 아래 후보는 7일 동안 실제로 다룬 것이니, </w:t>
      </w:r>
      <w:r>
        <w:rPr>
          <w:rFonts w:ascii="맑은 고딕" w:hAnsi="맑은 고딕" w:eastAsia="맑은 고딕" w:cs="맑은 고딕"/>
          <w:b/>
          <w:sz w:val="21"/>
          <w:szCs w:val="21"/>
        </w:rPr>
        <w:t>내가 직접 겪은 것</w:t>
      </w:r>
      <w:r>
        <w:rPr>
          <w:rFonts w:ascii="맑은 고딕" w:hAnsi="맑은 고딕" w:eastAsia="맑은 고딕" w:cs="맑은 고딕"/>
          <w:sz w:val="21"/>
          <w:szCs w:val="21"/>
        </w:rPr>
        <w:t>만 골라 쓰세요.</w:t>
      </w:r>
    </w:p>
    <w:tbl>
      <w:tblPr>
        <w:jc w:val="center"/>
        <w:tblW w:w="9026" w:type="dxa"/>
        <w:tblLayout w:type="fixed"/>
      </w:tblPr>
      <w:tblGrid>
        <w:gridCol w:w="900"/>
        <w:gridCol w:w="8126"/>
      </w:tblGrid>
      <w:tr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일차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후보 (내가 겪은 것만)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코드 없이 물은 삼성전자 주가가 그럴듯하지만 틀렸다 → Tool로 조회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스트리밍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tool_calls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조각으로 와서 중간에 파싱하면 깨졌다 → 이어 붙인 뒤 해석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LLM이 정하게 하면 타인 계좌를 조회할 위험 → 서버가 주입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RAG 전에는 수수료율을 지어냈다, 임계값이 낮으면 무관한 문서가 섞였다, 루프가 폭주했다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 패턴을 먼저 검사하면 전화번호가 계좌로 오분류됐다, 스트리밍 조각 경계에서 PII가 샜다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6~7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Reducer를 빼면 Worker 결과가 조용히 사라졌다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사례 메모 양식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## 사례 N: (한 줄 제목)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- 어떤 요청에: (AI에게 무엇을 시켰나)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- AI가 한 틀린 것: (어떻게 틀렸나, 눈에 보인 증상)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- 어떻게 발견했나: (실행 · 로그 · 테스트 · 사람의 확인)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- 어떻게 고쳤나: (수정 요청 4요소 — 문제 · 기대 결과 · 현재 구조 · 제약)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- 다시 안 생기게 한 것: (테스트 · 안전장치)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README 초안 프롬프트 (구조와 문장 다듬기만 AI에게)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README 초안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저장소의 README.md 만 수정합니다. 코드와 다른 파일은 수정하지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[규칙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사례(4번), 설계 이유(5번), 한계(7번)는 아래 "내 메모"에 적힌 내용만 사용한다. 메모에 없는 사례나 수치를 지어내지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메모가 부족하면 빈칸으로 두고 "여기에 직접 채울 것" 이라고 표시한다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기능 목록과 아키텍처는 실제 저장소 구조(폴더, 설정 파일, 엔드포인트)를 읽고 확인된 것만 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실행 방법은 실제로 동작하는 명령만 쓴다 (포트: React 5173, Spring 8000, FastAPI 9000)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[README] 아래 7개 항목 순서로 README.md 초안을 작성해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프로젝트 개요 (한 문장 + 짧은 설명)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전체 아키텍처 (docs 의 아키텍처 그림을 넣고 층마다 한 줄 설명)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핵심 기능 목록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7일간 AI가 틀렸던 사례 Best 3 + 고친 과정 (내 메모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안전장치(Kill Switch / PII 마스킹 / 환각 검증) 설계 이유 (골든 질문 결과 포함)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사용한 핵심 프롬프트 모음 (대표 프롬프트 3~5개를 발췌하고 왜 효과적이었는지 한 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아직 못 고친 한계와 다음 개선 방향 (내 메모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[내 메모]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(여기에 사례 메모 3개, 설계 이유, 한계를 붙여 넣는다)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사례 3개를 직접 메모로 썼다 (AI가 대신 쓰지 않았다)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README의 실행 방법대로 처음부터 실행해 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아키텍처 그림을 보고 층마다 맡은 일을 내 말로 설명할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한계를 숨기지 않고 적었다 (골든 질문에서 흔들린 항목 포함)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7. 발표 + 전체 코스 회고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발표는 팀당 5분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데모 (2분)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로그인 → 복합 질문(Manager-Worker) → RAG 출처 → 개인정보 마스킹 중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가장 보여 주고 싶은 흐름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하나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아키텍처 설명 (1분)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README의 그림 한 장으로 층마다 맡은 일과 안전장치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가장 어려웠던 문제와 해결 과정 (2분)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AI가 틀렸던 사례 중 하나를 '증상 → 발견 → 수정 → 재발 방지' 순서로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발표를 듣는 사람의 확인표</w:t>
      </w:r>
    </w:p>
    <w:tbl>
      <w:tblPr>
        <w:jc w:val="center"/>
        <w:tblW w:w="9026" w:type="dxa"/>
        <w:tblLayout w:type="fixed"/>
      </w:tblPr>
      <w:tblGrid>
        <w:gridCol w:w="1400"/>
        <w:gridCol w:w="7626"/>
      </w:tblGrid>
      <w:tr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관점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동작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데모가 실제로 동작했는가? 실패했을 때 어떻게 실패했는가?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설계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왜 이렇게 나눴는지 설명했는가? (특히 Worker를 나눈 이유가 '빠르다'가 아닌 '권한 분리'인가)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검증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AI가 만든 것을 어떻게 확인했는가? (테스트 · 골든 질문 · 장애 주입)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정직성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아직 못 고친 한계를 숨기지 않았는가?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전체 코스 회고 (7일을 돌아보며)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1일차에 논의했던 'AI 시대 개발자에게 더 중요한 능력은 코딩인가, 설계와 검증인가?' — 지금은 뭐라고 답하겠는가?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7일 중 AI가 만든 코드를 그대로 믿었다가 문제가 됐던 순간은?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가장 자신 있게 면접에서 설명할 수 있는 기능은 무엇인가?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>다음에 비슷한 프로젝트를 한다면 AI에게 어떻게 다르게 요청하겠는가?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7일 동안 가장 많이 한 일은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"AI가 만든 것을 믿기 전에 확인하는 것"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이었습니다. 코드를 만드는 속도는 AI가 앞서지만,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무엇을 만들지 정하고(설계), 맞는지 확인하고(검증), 틀렸을 때 왜 틀렸는지 설명하는 것(책임)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여전히 사람의 몫입니다. 그것이 면접에서 AI가 대신 답해 줄 수 없는 부분입니다.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8. (선택 심화) 병렬 Worker — Send API와 Reducer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선택 심화 안내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7절까지 마친 팀이 시간이 남을 때 진행하는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선택 심화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하지 않아도 오늘의 점검과 발표에는 영향이 없습니다. 오늘 만든 Manager-Worker를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순차에서 병렬로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바꿔 보고, 병렬에서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결과 합치기가 왜 더 중요한지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Send API와 Reducer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Send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Manager가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Send('worker', 입력)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목록을 돌려주면 LangGraph가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같은 Worker 노드를 입력만 바꿔 동시에 여러 번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실행합니다. 서로 의존하지 않는 일(시세 · 문서 · 계좌)은 병렬이 순차보다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총 시간이 짧아집니다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(가장 오래 걸리는 Worker 시간 정도).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Reducer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여러 Worker가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동시에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State 키에 결과를 쓰므로 합치는 규칙이 반드시 있어야 합니다. 없으면 한 Worker의 결과만 남고,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 순서도 매번 달라질 수 있어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입력에도 결과가 달라 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주의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병렬이어도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LLM 호출 수(비용)는 같거나 오히려 늘어납니다.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효과가 있는 질문(독립적인 여러 영역)에만 쓰고, 단순 질문에는 쓰지 않습니다.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공유 객체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요청 단위 출처 수집기(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SourceCollector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)를 Worker들이 동시에 쓰면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번호가 섞일 수 있습니다.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Worker마다 따로 모으고 aggregator에서 번호를 다시 매깁니다.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279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05-parallel-reduc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병렬 Worker와 Reducer — 병렬은 빠르지만 합치기가 새로운 문제다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 오늘 미션 1 의 순차 Manager-Worker 경로는 그대로 두고, 병렬 경로를 옵션으로 추가합니다.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설정 GRAPH_PARALLEL_WORKERS (기본 false). false 이면 기존 순차 경로를 그대로 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Worker 3개와 허용 도구, 상한(Worker 호출 최대 3, GRAPH_MAX_STEPS, AGENT_MAX_SECONDS)은 미션 1 과 동일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LangGraph 의 Send API 로 Worker 를 병렬 실행하는 경로를 추가해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병렬 분배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manager_node 가 정한 workers 마다 Send("worker", {name: ...}) 를 만들어 동시에 실행한다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같은 worker 노드를 Worker 이름으로 분기해 자기 허용 도구만 쓰게 한다 (권한 분리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결과 합치기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worker_results 는 Annotated[list[dict], operator.add] 리듀서로 누적한다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병렬 실행 순서는 매번 다를 수 있으므로, aggregator_node 는 Worker 이름 순으로 정렬한 뒤 합친다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출처 번호는 Worker 별로 모은 sources 를 aggregator 에서 합쳐 [1], [2]… 로 다시 매긴다 (SourceCollector 를 Worker 들이 공유하지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로그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Worker 마다 시작 · 종료 시각을 logger.info 로 남긴다 (마스킹된 값만) → 실행 시간이 겹치는지 로그로 확인할 수 있게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안전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한 Worker 가 실패해도 다른 Worker 의 결과는 유지한다. 실패 정보는 worker_results 에 {worker, error} 로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Kill Switch 상한은 병렬에서도 적용된다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(LLM·Tool 은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세 Worker 가 병렬로 실행되고 worker_results 에 3개가 모두 쌓인다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가짜 Worker 가 서로 다른 시간(0.1초, 0.2초, 0.3초)이 걸리게 하면 총 시간이 합(0.6초)보다 짧다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(교육용) 리듀서를 뺀 그래프로 같은 입력을 실행하면 결과가 줄어드는 것을 보여 주는 테스트를 만든다 (기본으로는 건너뛴다)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한 Worker 가 오류를 내도 나머지 결과가 aggregator 에 전달된다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GRAPH_PARALLEL_WORKERS=true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복합 질문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Worker들의 시작·종료 시각이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겹친다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 총 시간이 순차보다 짧다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질문을 여러 번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Worker 완료 순서는 달라도 최종 답변은 이름 순 정렬로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같은 구성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리듀서를 잠깐 빼고 실행 (교육용)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병렬에서는 순차보다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더 자주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결과가 사라진다. 확인한 뒤 되돌린다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GRAPH_PARALLEL_WORKERS=false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순차 경로로 되돌아가 오늘의 점검이 그대로 통과한다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여러 Worker가 병렬로 실행되는 것을 로그의 시각으로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Reducer가 있을 때와 없을 때 결과 차이를 직접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병렬이 항상 이득은 아니라는 것(비용, 단순 질문)을 설명할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스위치를 끄면 순차 경로로 되돌아간다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Manager-Worker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관리자 에이전트가 필요한 일을 정해 맡기고, 여러 작업자 에이전트가 각자 자기 몫을 처리하는 구조.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특정 영역(시세 · 문서 · 계좌)만 맡는 작업자 에이전트. 자기 프롬프트와 허용 도구만 갖는다.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aggregator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여러 Worker의 결과를 모아 하나의 최종 답변으로 합치는 노드.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최소 권한 (권한 분리)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각 Worker에게 일에 필요한 도구만 주는 원칙. 한 곳이 뚫려도 다른 권한으로 번지지 않는다.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순차 vs 병렬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Worker를 한 번에 하나씩 실행하는 방식 vs 동시에 실행하는 방식. 병렬은 총 시간이 짧지만 비용은 같거나 늘고, 결과 합치기가 필요하다.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Send API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Manager가 같은 노드를 입력만 바꿔 여러 번 동시에 실행하게 지시하는 LangGraph 기능.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Reducer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여러 노드가 같은 State 키에 쓴 값을 합치는 규칙.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Annotated[list, operator.add]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면 누적, 없으면 덮어쓰기.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조용한 오류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오류 메시지 없이 결과만 틀려지는 버그(예: 리듀서 누락으로 결과가 사라짐). 테스트로 잡아야 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E2E (End-to-End) 점검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사용자 화면에서 시작해 모든 층을 지나 끝까지 한 번에 확인하는 테스트.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장애 주입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서버를 끄거나 로그인을 빼는 등 일부러 문제를 일으켜 실패 방식을 확인하는 점검.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골든 질문 (회귀 점검)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정답의 특징을 미리 정해 둔 질문 목록. 고칠 때마다 다시 돌려 예전에 되던 것이 깨지지 않았는지 본다.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Fallback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연결 대상(FastAPI)이 실패했을 때 Spring이 대신 돌려주는 안전한 응답.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포트폴리오 README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무엇을 만들었는지뿐 아니라 무엇이 틀렸고 어떻게 고쳤는지, 왜 그렇게 설계했는지, 한계가 무엇인지를 보여 주는 문서.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명령어 · 설정 정리</w:t>
      </w:r>
    </w:p>
    <w:tbl>
      <w:tblPr>
        <w:jc w:val="center"/>
        <w:tblW w:w="9026" w:type="dxa"/>
        <w:tblLayout w:type="fixed"/>
      </w:tblPr>
      <w:tblGrid>
        <w:gridCol w:w="5000"/>
        <w:gridCol w:w="4026"/>
      </w:tblGrid>
      <w:tr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명령어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 "질문" --user-id 1 --verbose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 실행 (Worker와 도구 사용 로그 확인)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app.eval.golden [--only 1,5,9] [--runs 3]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골든 질문 실행 (일부만, 여러 번)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-N -b cookies.txt -X POST http://localhost:8000/api/ai/route-stream ...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Spring을 거친 스트림 확인 (로그인 쿠키 필요)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pytest -v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전체 테스트 실행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설정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기본값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AGENT_GRAPH_ENABLED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true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false이면 기존 Function Calling 루프를 사용 (되돌리기 스위치)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GRAPH_PARALLEL_WORKERS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false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(선택) true이면 Worker를 병렬로 실행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GRAPH_MAX_STEPS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 한 번의 실행에서 허용하는 노드 실행 횟수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30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한 요청 전체 실행 시간 상한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PII_MASKING_ENABLED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true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마스킹 켜고 끄기 (비교 실험용)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서버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포트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실행 확인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5173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브라우저에서 로그인 화면이 열린다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SpringBoot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8000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/api/auth/login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응답한다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9000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/docs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(Swagger)가 열린다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복합 질문이 단일 경로로 간다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is_complex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판정이 좁다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판정 규칙과 테스트를 확인하고, 두 영역 이상·"종합" 표현을 다시 점검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Worker가 허용되지 않은 도구를 부른다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Worker에게 모든 도구 스키마를 줬다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Worker마다 허용 도구만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전달하고, 실행 직전에도 허용 목록을 한 번 더 검사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결과가 마지막 Worker 것만 남는다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worker_results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리듀서가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Annotated[list[dict], operator.add]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선언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없이 실행하면 그래프가 죽는다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account_worker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예외를 던진다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"로그인이 필요합니다"를 결과로 남기고 계속 진행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스트리밍에서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이벤트나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안 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 연결 시 이벤트 변환이 빠졌다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SSE 이벤트 순서·형식 테스트를 기존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sse_helpers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다시 실행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React가 갑자기 동작하지 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응답 계약이 바뀌었다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AGENT_GRAPH_ENABLED=false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되돌려 원인을 가르고, 계약(JSON 키 · 이벤트 이름)을 비교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대시보드가 열리지 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Day 3 이후 한 번도 확인하지 않아 깨졌다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 프록시 주소와 yfinance 응답, 브라우저 콘솔 오류부터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골든 질문이 가끔만 실패한다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 답변이 매번 조금씩 다르다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--runs 3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으로 불안정한 항목을 찾고, 판정 기준을 포함·불포함으로 느슨하게 하거나 프롬프트를 고친다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골든 질문 비용이 걱정된다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실제 LLM을 호출한다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--only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일부만 실행하고, 코드를 바꾼 부분과 관련된 질문부터 돌린다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(선택) 병렬에서 출처 번호가 섞인다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Worker들이 같은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SourceCollector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공유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Worker별로 출처를 모으고 aggregator에서 합쳐 다시 번호를 매긴다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(선택) 병렬 결과 순서가 매번 다르다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완료 순서가 일정하지 않다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aggregator에서 Worker 이름 순으로 정렬한 뒤 합친다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README에 사례를 쓸 게 없다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기록을 안 남겼다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각 일차 프롬프트 기록과 Git 로그에서 수정 요청을 한 곳을 찾아본다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7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