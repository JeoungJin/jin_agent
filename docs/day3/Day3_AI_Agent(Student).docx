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 w:line="312" w:lineRule="auto"/>
        <w:rPr>
          <w:rFonts w:ascii="맑은 고딕" w:hAnsi="맑은 고딕" w:eastAsia="맑은 고딕" w:cs="맑은 고딕"/>
          <w:sz w:val="21"/>
          <w:szCs w:val="21"/>
        </w:rPr>
      </w:pPr>
    </w:p>
    <w:p>
      <w:pPr>
        <w:spacing w:before="0" w:after="200" w:line="312" w:lineRule="auto"/>
        <w:jc w:val="center"/>
        <w:rPr>
          <w:rFonts w:ascii="맑은 고딕" w:hAnsi="맑은 고딕" w:eastAsia="맑은 고딕" w:cs="맑은 고딕"/>
          <w:sz w:val="48"/>
          <w:szCs w:val="48"/>
        </w:rPr>
      </w:pPr>
      <w:r>
        <w:rPr>
          <w:rFonts w:ascii="맑은 고딕" w:hAnsi="맑은 고딕" w:eastAsia="맑은 고딕" w:cs="맑은 고딕"/>
          <w:b/>
          <w:color w:val="1F3864"/>
          <w:sz w:val="48"/>
          <w:szCs w:val="48"/>
        </w:rPr>
        <w:t>금융 AI Agent 개발 프로젝트</w:t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36"/>
          <w:szCs w:val="36"/>
        </w:rPr>
      </w:pPr>
      <w:r>
        <w:rPr>
          <w:rFonts w:ascii="맑은 고딕" w:hAnsi="맑은 고딕" w:eastAsia="맑은 고딕" w:cs="맑은 고딕"/>
          <w:b/>
          <w:color w:val="2E75B6"/>
          <w:sz w:val="36"/>
          <w:szCs w:val="36"/>
        </w:rPr>
        <w:t>DAY 3 교육생 자료</w:t>
      </w:r>
    </w:p>
    <w:p>
      <w:pPr>
        <w:spacing w:before="0" w:after="120" w:line="312" w:lineRule="auto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color w:val="1F3864"/>
          <w:sz w:val="26"/>
          <w:szCs w:val="26"/>
        </w:rPr>
        <w:t>React 연결 — 스트리밍 채팅 + 포트폴리오 대시보드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595959"/>
          <w:sz w:val="21"/>
          <w:szCs w:val="21"/>
        </w:rPr>
        <w:t>학습목표  ·  개념 설명  ·  미션  ·  사용할 프롬프트  ·  체크리스트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sz w:val="24"/>
          <w:szCs w:val="24"/>
        </w:rPr>
        <w:t>지금까지 눈에 안 보이던 서버가 오늘 처음 화면에 나타납니다.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이 자료를 보는 법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개념 설명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(왼쪽 굵은 선 박스): 수업에서 설명하는 내용입니다. 수업 후 다시 읽으며 복습하세요.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 박스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(회색 박스): AI 코딩 도구에 그대로 복사해서 전달합니다. 프롬프트 맨 앞의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이 프로젝트만 수정하라는 뜻이고,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다른 프로젝트와 맞춘 약속(주소·형식)입니다.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확인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프롬프트로 만든 결과가 맞는지 직접 실행해 확인하는 표와 명령어입니다.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☐ 체크리스트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수업 중 직접 표시하며 진행합니다.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부록 A·B·C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용어, 명령어 정리, 문제 해결표입니다.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수업 전 확인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>오늘은 어제 만든 서버 위에 React 화면을 올립니다. 수업 시작 전에 아래 항목을 확인하세요.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어제의 </w:t>
      </w:r>
      <w:r>
        <w:rPr>
          <w:rFonts w:ascii="맑은 고딕" w:hAnsi="맑은 고딕" w:eastAsia="맑은 고딕" w:cs="맑은 고딕"/>
          <w:b/>
          <w:sz w:val="21"/>
          <w:szCs w:val="21"/>
        </w:rPr>
        <w:t>FastAPI</w:t>
      </w:r>
      <w:r>
        <w:rPr>
          <w:rFonts w:ascii="맑은 고딕" w:hAnsi="맑은 고딕" w:eastAsia="맑은 고딕" w:cs="맑은 고딕"/>
          <w:sz w:val="21"/>
          <w:szCs w:val="21"/>
        </w:rPr>
        <w:t xml:space="preserve">(9000)가 실행된다 —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/api/v1/chat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</w:t>
      </w:r>
      <w:r>
        <w:rPr>
          <w:rFonts w:ascii="맑은 고딕" w:hAnsi="맑은 고딕" w:eastAsia="맑은 고딕" w:cs="맑은 고딕"/>
          <w:sz w:val="21"/>
          <w:szCs w:val="21"/>
        </w:rPr>
        <w:t>, 계좌조회 Tool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어제의 </w:t>
      </w:r>
      <w:r>
        <w:rPr>
          <w:rFonts w:ascii="맑은 고딕" w:hAnsi="맑은 고딕" w:eastAsia="맑은 고딕" w:cs="맑은 고딕"/>
          <w:b/>
          <w:sz w:val="21"/>
          <w:szCs w:val="21"/>
        </w:rPr>
        <w:t>SpringBoot</w:t>
      </w:r>
      <w:r>
        <w:rPr>
          <w:rFonts w:ascii="맑은 고딕" w:hAnsi="맑은 고딕" w:eastAsia="맑은 고딕" w:cs="맑은 고딕"/>
          <w:sz w:val="21"/>
          <w:szCs w:val="21"/>
        </w:rPr>
        <w:t>(8000)가 실행된다 — JWT 쿠키 로그인(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/api/auth/login</w:t>
      </w:r>
      <w:r>
        <w:rPr>
          <w:rFonts w:ascii="맑은 고딕" w:hAnsi="맑은 고딕" w:eastAsia="맑은 고딕" w:cs="맑은 고딕"/>
          <w:sz w:val="21"/>
          <w:szCs w:val="21"/>
        </w:rPr>
        <w:t xml:space="preserve">),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>, Fallback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 로그인한 뒤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>가 200으로 응답한다 (어제 7절 확인)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Node.js 20 이상과 npm이 설치되어 있다 — 터미널에서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node --version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VS Code와 AI 코딩 도구, 크롬 브라우저(F12 개발자도구)를 사용할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git bash가 설치되어 있다 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 -w</w:t>
      </w:r>
      <w:r>
        <w:rPr>
          <w:rFonts w:ascii="맑은 고딕" w:hAnsi="맑은 고딕" w:eastAsia="맑은 고딕" w:cs="맑은 고딕"/>
          <w:sz w:val="21"/>
          <w:szCs w:val="21"/>
        </w:rPr>
        <w:t xml:space="preserve"> 시간 측정과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cat &gt; 파일 &lt;&lt;'EOF'</w:t>
      </w:r>
      <w:r>
        <w:rPr>
          <w:rFonts w:ascii="맑은 고딕" w:hAnsi="맑은 고딕" w:eastAsia="맑은 고딕" w:cs="맑은 고딕"/>
          <w:sz w:val="21"/>
          <w:szCs w:val="21"/>
        </w:rPr>
        <w:t xml:space="preserve"> 실습에서 사용)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(선택) Postman이 설치되어 있다 — SSE 응답을 이벤트 단위로 확인할 때 사용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 실행하는 서버는 세 개입니다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:9000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SpringBoot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:8000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React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:5173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각각 별도의 터미널(또는 IDE)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에서 실행합니다. 어느 하나라도 꺼져 있으면 화면에서 오류가 납니다. 문제가 생기면 8절의 디버깅 지도로 어느 서버에서 끊겼는지 찾습니다.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1. 오늘의 학습목표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일반 요청-응답 방식과 스트리밍(SSE) 방식의 차이를 사용자 체감 속도 관점에서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파이썬 제너레이터(yield)의 동작 원리를 설명하고, FastAPI StreamingResponse가 왜 이 구조를 쓰는지 이해한다.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FastAPI의 SSE 스트리밍 응답을 React에서 받아 한 글자씩 화면에 렌더링할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SpringBoot가 SSE 응답을 Mono가 아니라 Flux로 중계해야 하는 이유를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yfinance로 실시간 한국 종목 시세를 가져오는 FastAPI 엔드포인트를 만들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Recharts로 포트폴리오 데이터를 시각화하는 대시보드 컴포넌트를 구현할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React → SpringBoot → FastAPI 3-tier 전체 연결을 완성하고 눈으로 직접 확인할 수 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 수업이 끝나면 이렇게 말할 수 있어야 합니다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"스트리밍은 전체를 빠르게 만드는 기술이 아니라,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첫 글자가 보일 때까지의 대기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줄이는 기술입니다."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"제너레이터(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yield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)는 값을 하나씩 내보내고 멈추기 때문에, 답이 만들어지는 대로 보내는 데 알맞습니다."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"Spring은 SSE를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Flux로 모으지 않고 받는 즉시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중계해야 스트리밍 효과가 유지됩니다."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"스트림이 시작되면 상태코드는 이미 200이라, 오류는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error 이벤트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알려야 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"React(화면) → Spring(인증·중계) → FastAPI(AI·데이터)로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역할을 나눠 맡는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3-tier 구조입니다."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spacing w:before="36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2. 오늘의 흐름</w:t>
      </w:r>
    </w:p>
    <w:tbl>
      <w:tblPr>
        <w:jc w:val="center"/>
        <w:tblW w:w="9026" w:type="dxa"/>
        <w:tblLayout w:type="fixed"/>
      </w:tblPr>
      <w:tblGrid>
        <w:gridCol w:w="700"/>
        <w:gridCol w:w="4100"/>
        <w:gridCol w:w="4226"/>
      </w:tblGrid>
      <w:tr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절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내용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만드는 것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3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왜 스트리밍이 필요한가 — 체감 속도 비교 실험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 -w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첫 응답 시간 측정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4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SSE 스트리밍 채팅 만들기 (Vibe Coding)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/route-stream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→ Spring Flux 중계 → React 채팅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5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yfinance 포트폴리오 연동 (FastAPI)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실제 시세,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 /api/v1/portfolio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6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Recharts 대시보드 (Vibe Coding)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PortfolioDashboard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막대그래프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7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SpringBoot 경유 연결 (3-tier 완성)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 /api/ai/portfolio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프록시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8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전체 E2E 확인 + 디버깅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로그인 → 스트리밍 채팅 → 대시보드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9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회고 + Day 4 예고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오늘 구조 정리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01-today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1. 오늘 완성하는 3-tier 구조 — React(5173) → Spring(8000) → FastAPI(9000)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개발 방식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어제와 같습니다.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문제/미션 → AI에게 요청 → 코드 생성 → 실행 → 검증 → 수정 요청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반복합니다.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오늘은 FastAPI · SpringBoot · React 세 곳을 따로 바이브합니다. 세 프롬프트가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같은 약속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(엔드포인트 주소, 이벤트 이름과 data 형식, 종료 규칙, 인증 방식)을 쓰지 않으면 연결이 어긋나므로, 프롬프트의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절대 바꾸지 않습니다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3. 왜 스트리밍이 필요한가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일반 요청-응답 방식과 스트리밍 방식의 체감 차이를 직접 겪어 보고 설명할 수 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실습 — 일반 요청-응답 체감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어제 만든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/api/v1/chat</w:t>
      </w:r>
      <w:r>
        <w:rPr>
          <w:rFonts w:ascii="맑은 고딕" w:hAnsi="맑은 고딕" w:eastAsia="맑은 고딕" w:cs="맑은 고딕"/>
          <w:sz w:val="21"/>
          <w:szCs w:val="21"/>
        </w:rPr>
        <w:t xml:space="preserve">을 그대로 호출해 봅니다. 답이 길게 나오는 질문을 하고, </w:t>
      </w:r>
      <w:r>
        <w:rPr>
          <w:rFonts w:ascii="맑은 고딕" w:hAnsi="맑은 고딕" w:eastAsia="맑은 고딕" w:cs="맑은 고딕"/>
          <w:b/>
          <w:sz w:val="21"/>
          <w:szCs w:val="21"/>
        </w:rPr>
        <w:t>답이 다 나올 때까지 몇 초 걸리는지</w:t>
      </w:r>
      <w:r>
        <w:rPr>
          <w:rFonts w:ascii="맑은 고딕" w:hAnsi="맑은 고딕" w:eastAsia="맑은 고딕" w:cs="맑은 고딕"/>
          <w:sz w:val="21"/>
          <w:szCs w:val="21"/>
        </w:rPr>
        <w:t xml:space="preserve"> 느껴 보세요. (git bash로 실습)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git bash 기준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cat &gt; body.json &lt;&lt;'EOF'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{"question": "사회초년생이 알아야 할 예금, 적금, 펀드, 채권의 차이를 1500자 이상 설명해줘"}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EOF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-X POST http://localhost:9000/api/v1/chat \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application/json; charset=utf-8" \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--data-binary @body.json \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-w "\n\n[소요시간] 첫 응답까지: %{time_starttransfer}s / 전체: %{time_total}s\n"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결과 예</w:t>
      </w:r>
      <w:r>
        <w:rPr>
          <w:rFonts w:ascii="맑은 고딕" w:hAnsi="맑은 고딕" w:eastAsia="맑은 고딕" w:cs="맑은 고딕"/>
          <w:sz w:val="21"/>
          <w:szCs w:val="21"/>
        </w:rPr>
        <w:t xml:space="preserve">: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[소요시간] 첫 응답까지: 11.408669s / 전체: 11.411949s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첫 글자가 보일 때까지 거의 전체 시간만큼 기다렸습니다.</w:t>
      </w:r>
    </w:p>
    <w:tbl>
      <w:tblPr>
        <w:jc w:val="center"/>
        <w:tblW w:w="9026" w:type="dxa"/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옵션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-X POST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HTTP 메서드를 지정한다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-H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요청 헤더를 지정한다 (본문이 UTF-8 JSON임을 알림)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--data-binary @body.json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파일 내용을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가공 없이 그대로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본문으로 보낸다. 한글을 터미널에 직접 쓰면 인코딩이 깨질 수 있어 UTF-8로 저장한 파일을 보낸다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-w "…"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요청이 끝난 뒤 측정값을 출력한다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%{time_starttransfer}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첫 바이트가 도착한 시점 (첫 글자가 보이기까지의 시간)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%{time_total}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전체 소요 시간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스트리밍은 왜 필요한가?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일반 방식(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/chat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)은 서버가 답변을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다 만든 뒤 한 번에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전송합니다. 질문이 길고 복잡할수록 화면에 아무것도 안 보이는 시간이 길어집니다.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스트리밍 방식(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/route-stream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오늘 만들 것)은 답이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만들어지는 즉시 조금씩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전송합니다. ChatGPT가 글자를 타이핑하듯 보여 주는 이유가 바로 이것입니다.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핵심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스트리밍은 전체 응답 속도를 빠르게 만드는 기술이 아닙니다. 첫 글자가 보일 때까지의 시간을 줄여서 사용자가 덜 기다리는 것처럼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'느끼게'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만드는 기술입니다. 전체 소요 시간은 일반 방식과 거의 같습니다.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4132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r1-streaming-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32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2. 일반 방식과 스트리밍 방식의 체감 차이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생각해보기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짧은 답(예: 환율 조회)에도 스트리밍이 필요할까? → 답이 금방 끝나면 일반 방식으로 충분합니다. 스트리밍은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길게 생성되는 LLM 답변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에서 효과가 큽니다.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4. SSE 스트리밍 채팅 만들기 (Vibe Coding)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FastAPI에서 SSE로 스트리밍 응답을 보내고, SpringBoot가 받는 즉시 중계하고, React에서 한 글자씩 렌더링하는 구조를 완성한다. 순서는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Step 1 FastAPI → Step 2 SpringBoot → Step 3 React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4-1. 제너레이터(yield)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제너레이터(yield)란 무엇인가?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return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값을 반환하는 즉시 함수가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완전히 끝납니다.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반면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yield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값을 하나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내보내고 그 자리에서 잠시 멈춥니다.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다시 호출되면 멈췄던 바로 그 지점부터 이어서 실행됩니다.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yield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쓰는 함수(제너레이터 함수)를 호출해도 코드가 바로 실행되지 않습니다. '제너레이터 객체'만 만들고 대기하며,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next()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호출해야 첫 번째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yield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까지 실행됩니다. 이것을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지연 실행(lazy evaluation)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이라고 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for chunk in generator_function():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처럼 for문으로 순회하면 파이썬이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next()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자동으로 반복 호출해 줍니다. 그래서 '답변이 만들어지는 대로 하나씩 내보내기'를 자연스럽게 표현할 수 있고, FastAPI의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StreamingResponse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이 제너레이터를 받아 값이 나올 때마다 클라이언트로 즉시 흘려보냅니다.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02-generator-y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3. return 과 yield 의 차이, 그리고 스트리밍에서의 쓰임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코드로 확인 — return vs yield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def normal_function():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return "첫 번째"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return "두 번째"   # 여기는 절대 실행되지 않음 (return은 함수를 끝내버림)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def generator_function():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yield "첫 번째"    # 여기서 멈추고 값을 내보냄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yield "두 번째"    # 다음 next() 호출 시 이 지점부터 이어서 실행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yield "세 번째"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gen = generator_function()            # 아직 코드가 실행되지 않음 (지연 실행)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print(next(gen))                      # "첫 번째"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print(next(gen))                      # "두 번째"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for chunk in generator_function():    # for문이 next()를 자동으로 반복 호출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print("받은 조각:", chunk)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OpenAI 없이 SSE 흐름만 먼저 확인하기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stream_test.py</w:t>
      </w:r>
      <w:r>
        <w:rPr>
          <w:rFonts w:ascii="맑은 고딕" w:hAnsi="맑은 고딕" w:eastAsia="맑은 고딕" w:cs="맑은 고딕"/>
          <w:sz w:val="21"/>
          <w:szCs w:val="21"/>
        </w:rPr>
        <w:t xml:space="preserve">를 만들어 별도 포트(9001)로 실행합니다. 이것이 오늘 FastAPI(9000)와 SpringBoot(8000)에 실제로 구현할 것의 </w:t>
      </w:r>
      <w:r>
        <w:rPr>
          <w:rFonts w:ascii="맑은 고딕" w:hAnsi="맑은 고딕" w:eastAsia="맑은 고딕" w:cs="맑은 고딕"/>
          <w:b/>
          <w:sz w:val="21"/>
          <w:szCs w:val="21"/>
        </w:rPr>
        <w:t>축소판</w:t>
      </w:r>
      <w:r>
        <w:rPr>
          <w:rFonts w:ascii="맑은 고딕" w:hAnsi="맑은 고딕" w:eastAsia="맑은 고딕" w:cs="맑은 고딕"/>
          <w:sz w:val="21"/>
          <w:szCs w:val="21"/>
        </w:rPr>
        <w:t>입니다.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app/tests/stream_test.py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stream_test.py — OpenAI 없이 SSE 흐름만 먼저 확인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from fastapi import FastAPI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from fastapi.responses import StreamingResponse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import time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app = FastAPI()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def fake_events():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yield "event: metadata\ndata: {\"category\": \"TEST\"}\n\n"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for word in ["안녕", "하세요", "!"]: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  time.sleep(0.5)   # 실제로 시간이 걸리는 것처럼 흉내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  yield f"event: token\ndata: {{\"text\": \"{word}\"}}\n\n"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yield "event: done\ndata: {}\n\n"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@app.get("/test-stream")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def test_stream():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return StreamingResponse(fake_events(), media_type="text/event-stream")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서버 실행 (파일이 있는 폴더에서)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uvicorn stream_test:app --reload --port 9001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확인 — 0.5초 간격으로 글자가 하나씩 찍힌다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-N http://localhost:9001/test-stream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4-2. SSE 형식과 응답 헤더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506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03-sse-for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4. SSE 한 건의 모양과 응답 헤더</w:t>
      </w:r>
    </w:p>
    <w:tbl>
      <w:tblPr>
        <w:jc w:val="center"/>
        <w:tblW w:w="9026" w:type="dxa"/>
        <w:tblLayout w:type="fixed"/>
      </w:tblPr>
      <w:tblGrid>
        <w:gridCol w:w="3400"/>
        <w:gridCol w:w="5626"/>
      </w:tblGrid>
      <w:tr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코드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이유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media_type="text/event-stream"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SSE로 보낸다고 클라이언트에 알림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Cache-Control: no-cache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중간 캐시가 응답을 모아 두지 않게 함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X-Accel-Buffering: no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Nginx 등 프록시가 버퍼링하지 않게 함 (버퍼링되면 스트리밍 효과가 사라짐)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curl -N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curl의 출력 버퍼링을 꺼서 받는 즉시 화면에 표시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스트리밍의 까다로운 에러 처리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시작 전 오류(API 키 없음 등)는 HTTP 503/502 같은 일반 JSON 에러 응답으로 알 수 있습니다.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그러나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스트리밍 도중 오류는 이미 HTTP 200 OK를 보낸 뒤에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발생합니다. 상태코드를 뒤늦게 바꿀 수 없기 때문에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error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이벤트로 실패를 알리는 약속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 반드시 필요합니다.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그래서 프론트엔드는 상태코드만 보고 안심하면 안 되고, 스트림 중간에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event: error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오는지 반드시 확인해야 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4-3. 전체 흐름과 약속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4937760" cy="3456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08-fastapi-route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5. FastAPI 안에서 요청이 지나가는 길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3288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r2-streaming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6. 스트리밍 응답 전체 흐름 — OpenAI → FastAPI → Spring Boot → React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5179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r3-streaming-events-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7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7. 스트리밍 이벤트 약속과 에러 처리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세 프롬프트는 같은 약속을 씁니다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아래 표는 FastAPI · Spring · React 세 프롬프트가 똑같이 지키는 약속입니다. 이벤트 이름과 시점은 위 '이벤트 약속' 표를 기준으로 하며,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프롬프트의 `[계약]` 부분은 바꾸지 않습니다.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77840" cy="46686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r4-streaming-consisten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6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8. 3일차 일관성 점검표 — 세 프롬프트의 공통 약속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Step 1 — FastAPI: /route-stream 추가 (SSE)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FastAPI에 실제 SSE 스트리밍 엔드포인트 POST /api/v1/route-stream을 구현해줘.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/api/v1/chat 과 /api/v1/route 는 JSON 응답 그대로 유지하고 건드리지 마.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(프론트엔드와 동일하게 사용, 이름 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이벤트 약속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category  (질문 분류 직후, 맨 처음 1번)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data {"question": "...", "category": "..."}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token  (답변 조각마다, 여러 번)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data {"text": "청크 내용"}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done  (정상 종료 시 마지막 1번)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data {}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error  (스트림 시작 후 오류 발생 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data {"message": "사용자용 안내 문구"}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정상 순서: category → token(여러 번) → done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오류 시: error를 보내고 스트림 종료 (done은 보내지 않음)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tool_call / tool_result 는 이번에 사용하지 않음 (선택 이벤트)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응답 방식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StreamingResponse + media_type="text/event-stream"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응답 헤더: Cache-Control: no-cache, X-Accel-Buffering: no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SSE 한 건의 형식: "event: &lt;이름&gt;\ndata: &lt;JSON&gt;\n\n"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data는 문자열을 직접 이어 붙이지 말고 json.dumps(..., ensure_ascii=False)로 직렬화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답변 생성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일반(LLM) 질문: OpenAI stream=True로 생성되는 텍스트 청크를 즉시 token으로 전달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(답변을 모아서 한 번에 보내지 않음)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delta.content가 None이거나 choices가 비어 있는 chunk는 건너뜀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STOCK / EXCHANGE / ACCOUNT Tool: 기존 동기 방식 유지,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결과 문자열 전체를 token 이벤트 1개로 전송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오류 처리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스트림 시작 전 오류(요청 검증 실패 등): 기존 관례대로 일반 HTTP 에러 응답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시작 후 오류(OpenAI 장애, 타임아웃, Tool 예외): error 이벤트로 전송 후 종료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내부 예외 상세와 스택트레이스는 응답에 넣지 않고 로그에만 기록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유지할 것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기존 분류 로직, 요청 스키마, CORS 설정, 오류 처리 관례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(FastAPI)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Windows 기준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서버 실행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uvicorn app.main:app --reload --port 9000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cmd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-N -X POST http://localhost:9000/api/v1/route-stream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application/json"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"{\"question\": \"PER이 뭐야?\"}"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git bash (한글은 UTF-8 파일로 보낸다)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cat &gt; body.json &lt;&lt;'EOF'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{"question": "복리가 뭐예요?"}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EOF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-N -X POST http://localhost:9000/api/v1/route-stream \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application/json; charset=utf-8" --data-binary @body.json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기대 결과 — 이벤트가 한 줄씩 점점 도착한다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category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{"question": "복리가 뭐예요?", "category": "GENERAL"}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token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{"text": "복"}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token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{"text": "리는"}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… (token 이 계속 이어진다)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done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{}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000"/>
        <w:gridCol w:w="5026"/>
      </w:tblGrid>
      <w:tr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일반 질문 ("PER이 뭐야?")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token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여러 개,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done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질문 ("삼성전자 주가 알려줘")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token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1개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done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OpenAI 오류 (키를 잘못 넣어 실험)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error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이벤트 후 종료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done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없음)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/api/v1/chat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/api/v1/route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변경 없이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JSON 응답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uvicorn app.main:app --reload --port 9000</w:t>
      </w:r>
      <w:r>
        <w:rPr>
          <w:rFonts w:ascii="맑은 고딕" w:hAnsi="맑은 고딕" w:eastAsia="맑은 고딕" w:cs="맑은 고딕"/>
          <w:sz w:val="21"/>
          <w:szCs w:val="21"/>
        </w:rPr>
        <w:t>으로 서버가 정상 실행되었다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 -N</w:t>
      </w:r>
      <w:r>
        <w:rPr>
          <w:rFonts w:ascii="맑은 고딕" w:hAnsi="맑은 고딕" w:eastAsia="맑은 고딕" w:cs="맑은 고딕"/>
          <w:sz w:val="21"/>
          <w:szCs w:val="21"/>
        </w:rPr>
        <w:t xml:space="preserve">으로 호출했을 때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event</w:t>
      </w:r>
      <w:r>
        <w:rPr>
          <w:rFonts w:ascii="맑은 고딕" w:hAnsi="맑은 고딕" w:eastAsia="맑은 고딕" w:cs="맑은 고딕"/>
          <w:sz w:val="21"/>
          <w:szCs w:val="21"/>
        </w:rPr>
        <w:t>/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data</w:t>
      </w:r>
      <w:r>
        <w:rPr>
          <w:rFonts w:ascii="맑은 고딕" w:hAnsi="맑은 고딕" w:eastAsia="맑은 고딕" w:cs="맑은 고딕"/>
          <w:sz w:val="21"/>
          <w:szCs w:val="21"/>
        </w:rPr>
        <w:t xml:space="preserve"> 형식으로 한 줄씩 출력되는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/api/v1/chat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</w:t>
      </w:r>
      <w:r>
        <w:rPr>
          <w:rFonts w:ascii="맑은 고딕" w:hAnsi="맑은 고딕" w:eastAsia="맑은 고딕" w:cs="맑은 고딕"/>
          <w:sz w:val="21"/>
          <w:szCs w:val="21"/>
        </w:rPr>
        <w:t>가 기존과 같이 동작한다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Step 2 — SpringBoot: AiGatewayService를 스트리밍 중계로 업그레이드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왜 Mono가 아니라 Flux인가?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어제는 FastAPI의 완성된 답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하나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Mono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받았습니다. 오늘은 이벤트가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여러 번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흘러오므로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Flux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받아야 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여기서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collectList()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block()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으로 이벤트를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모았다가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보내면 React에는 한꺼번에 도착해 스트리밍 효과가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사라집니다.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받는 즉시 그대로 중계해야 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타임아웃의 의미도 달라집니다.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스트리밍에서는 전체 시간이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이벤트와 이벤트 사이의 최대 대기시간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입니다. OpenAI의 첫 토큰이나 Tool 실행이 3초를 넘으면 정상 응답인데도 fallback이 나갈 수 있으므로, 어제 정한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ai.fastapi.timeout: 10s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스트리밍에는 더 안전합니다.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452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04-flux-rel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9. Spring은 모았다가 보내지 않고, 받는 즉시 중계한다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어제 만든 AiGatewayService를 SSE 스트리밍 중계용으로 업그레이드해줘.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React → Spring: POST /api/ai/route-stream  본문 { "question": 문자열 }  (로그인 쿠키 필요)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Spring → FastAPI: POST http://localhost:9000/api/v1/route-stream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이벤트(category / token / done / error)의 이름과 data는 수정하지 않고 그대로 전달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POST /api/ai/route (JSON, Mono)는 수정하지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FastAPI 호출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WebClient로 POST 호출 (요청 DTO와 base URL 설정은 기존 그대로)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요청에 Accept: text/event-stream 지정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응답은 .bodyToFlux(new ParameterizedTypeReference&lt;ServerSentEvent&lt;String&gt;&gt;() {})로 수신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collectList(), block(), Mono 변환 금지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중계 방식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수신한 이벤트를 모으지 않고, 받는 즉시 React로 그대로 전달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타임아웃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application.yml의 기존 설정값과 키를 그대로 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Flux에서는 "이벤트 사이 최대 대기시간"으로 적용 (.timeout(Duration))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실패 처리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FastAPI 4xx: fallback하지 않고 상태코드 그대로 전파 (기존 규칙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연결 거부 · 타임아웃 · FastAPI 5xx · 스트림 도중 오류: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log.warn으로 예외 타입, 메시지, question 기록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event: error, data {"message": "현재 AI 서비스가 원활하지 않습니다. 잠시 후 다시 시도해주세요"} 1개를 전송하고 종료 (done은 보내지 않음)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Controller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POST /api/ai/route-stream 추가: produces = MediaType.TEXT_EVENT_STREAM_VALUE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기존 @Valid 입력 검증(빈 질문 400)은 유지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Controller와 Service의 반환 타입을 Flux&lt;ServerSentEvent&lt;String&gt;&gt;으로 통일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응답 헤더 Cache-Control: no-cache, X-Accel-Buffering: no 설정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Spring Security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- 2일차에 적용한 ASYNC · ERROR 디스패치 permitAll이 그대로 있는지 확인 (없으면 추가)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(SSE는 응답이 길게 이어지는 비동기 응답이라, 이 설정이 없으면 스트림 도중 재 디스패치에서 401/오류 발생)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(SpringBoot → FastAPI 전체 경로)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SpringBoot를 </w:t>
      </w:r>
      <w:r>
        <w:rPr>
          <w:rFonts w:ascii="맑은 고딕" w:hAnsi="맑은 고딕" w:eastAsia="맑은 고딕" w:cs="맑은 고딕"/>
          <w:b/>
          <w:sz w:val="21"/>
          <w:szCs w:val="21"/>
        </w:rPr>
        <w:t>재시작</w:t>
      </w:r>
      <w:r>
        <w:rPr>
          <w:rFonts w:ascii="맑은 고딕" w:hAnsi="맑은 고딕" w:eastAsia="맑은 고딕" w:cs="맑은 고딕"/>
          <w:sz w:val="21"/>
          <w:szCs w:val="21"/>
        </w:rPr>
        <w:t>하고, 로그인 쿠키(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cookies.txt</w:t>
      </w:r>
      <w:r>
        <w:rPr>
          <w:rFonts w:ascii="맑은 고딕" w:hAnsi="맑은 고딕" w:eastAsia="맑은 고딕" w:cs="맑은 고딕"/>
          <w:sz w:val="21"/>
          <w:szCs w:val="21"/>
        </w:rPr>
        <w:t xml:space="preserve">)를 붙여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 -N</w:t>
      </w:r>
      <w:r>
        <w:rPr>
          <w:rFonts w:ascii="맑은 고딕" w:hAnsi="맑은 고딕" w:eastAsia="맑은 고딕" w:cs="맑은 고딕"/>
          <w:sz w:val="21"/>
          <w:szCs w:val="21"/>
        </w:rPr>
        <w:t>으로 호출합니다.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cmd 기준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로그인 (쿠키 저장)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-c cookies.txt -X POST http://localhost:8000/api/auth/login -H "Content-Type: application/json" -d "{\"email\":\"a@b.com\"}"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스트리밍 호출 (Spring 경유)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-N -b cookies.txt -X POST http://localhost:8000/api/ai/route-stream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application/json"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"{\"question\": \"PER이 뭐야?\"}"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000"/>
        <w:gridCol w:w="5026"/>
      </w:tblGrid>
      <w:tr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상황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정상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token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여러 개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done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이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순서대로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도착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중지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error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이벤트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1개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후 종료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done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없음)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FastAPI 4xx (임시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HTTPException(422)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fallback 없이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같은 상태코드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빈 질문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400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쿠키 없이 호출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401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Postman으로 확인하기 (선택)</w:t>
      </w:r>
      <w:r>
        <w:rPr>
          <w:rFonts w:ascii="맑은 고딕" w:hAnsi="맑은 고딕" w:eastAsia="맑은 고딕" w:cs="맑은 고딕"/>
          <w:sz w:val="21"/>
          <w:szCs w:val="21"/>
        </w:rPr>
        <w:t>: 로그인 요청(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POST /api/auth/login</w:t>
      </w:r>
      <w:r>
        <w:rPr>
          <w:rFonts w:ascii="맑은 고딕" w:hAnsi="맑은 고딕" w:eastAsia="맑은 고딕" w:cs="맑은 고딕"/>
          <w:sz w:val="21"/>
          <w:szCs w:val="21"/>
        </w:rPr>
        <w:t xml:space="preserve">)을 먼저 보내 쿠키를 받은 뒤,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POST /api/ai/route-stream</w:t>
      </w:r>
      <w:r>
        <w:rPr>
          <w:rFonts w:ascii="맑은 고딕" w:hAnsi="맑은 고딕" w:eastAsia="맑은 고딕" w:cs="맑은 고딕"/>
          <w:sz w:val="21"/>
          <w:szCs w:val="21"/>
        </w:rPr>
        <w:t>에 Body(raw, JSON)로 질문을 넣고 응답이 이벤트 단위로 도착하는지 봅니다.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SpringBoot를 재시작하고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 -N</w:t>
      </w:r>
      <w:r>
        <w:rPr>
          <w:rFonts w:ascii="맑은 고딕" w:hAnsi="맑은 고딕" w:eastAsia="맑은 고딕" w:cs="맑은 고딕"/>
          <w:sz w:val="21"/>
          <w:szCs w:val="21"/>
        </w:rPr>
        <w:t>으로 FastAPI → SpringBoot 전체 경로의 SSE를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FastAPI를 끄면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error</w:t>
      </w:r>
      <w:r>
        <w:rPr>
          <w:rFonts w:ascii="맑은 고딕" w:hAnsi="맑은 고딕" w:eastAsia="맑은 고딕" w:cs="맑은 고딕"/>
          <w:sz w:val="21"/>
          <w:szCs w:val="21"/>
        </w:rPr>
        <w:t xml:space="preserve"> 이벤트 1개 후 스트림이 끝난다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>(JSON)는 어제와 같이 동작한다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Step 3 — React: AiChatPanel 컴포넌트 만들기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React가 SSE를 받는 방법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브라우저에는 SSE 전용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EventSource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있지만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GET 요청만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보낼 수 있습니다. 우리는 질문을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POST 본문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으로 보내야 하므로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fetch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+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ReadableStream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직접 읽습니다.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res.body.getReader()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응답을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조각(chunk)째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읽고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TextDecoder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문자열로 바꿉니다. 이때 네트워크는 이벤트 경계와 상관없이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임의의 크기로 자르므로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이벤트가 중간에서 잘려 올 수 있습니다. 그래서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잘린 부분을 버퍼에 남겼다가 다음 조각과 이어 붙이는 `parseSse` 파서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필요합니다.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일반 JSON 요청은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axios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한 번에 받습니다. 같은 질문을 두 가지 방식으로 보낼 수 있게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'스트리밍' 체크박스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전환합니다.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fetch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axios의 응답 인터셉터가 적용되지 않으므로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`res.ok`와 `res.status`를 직접 확인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해야 합니다 (401 → 로그인 화면).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r6-react-chat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10. React AI 채팅 앱 — 구성과 요청 흐름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r7-react-chat-detai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11. React 쪽 핵심 동작 2가지 — parseSse 와 CORS preflight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프로젝트(React)만 만듭니다. FastAPI, SpringBoot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React + TypeScript + Vite로 AI 채팅 앱을 새로 만들어줘. (핵심 컴포넌트: AiChatPanel.tsx)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백엔드: SpringBoot http://localhost:8000 (직접 호출)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· POST /api/auth/login, POST /api/auth/logout, GET /api/ai/me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· POST /api/ai/route         JSON 응답 { question, category, answer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· POST /api/ai/route-stream  SSE 응답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SSE 이벤트: category {question, category} / token {text} / done {} / error {message}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인증은 서버가 HttpOnly 쿠키로 관리한다. 요청 본문에 user_id는 보내지 않는다.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프로젝트 구성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Vite + React 19 + TypeScript, axios, vitest (package.json에 "test": "vitest run")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Tailwind CSS v4: @tailwindcss/vite 플러그인만 사용 (tailwind.config.js · postcss 설정 만들지 않음),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index.css에 @import "tailwindcss";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개발용 프록시는 사용하지 않는다. SpringBoot를 직접 호출한다.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주소는 .env.development의 VITE_API_BASE_URL=http://localhost:8000 로 두고 src/config.ts 한 곳에서만 읽는다 (하드코딩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접속 주소는 http://localhost:5173 으로 통일한다 (127.0.0.1 혼용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파일 구성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src/config.ts           API_BASE_URL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src/types/ai.ts         AiRouteResponse { question: string; category: string; answer: string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src/api/httpClient.ts   axios 인스턴스 (baseURL: API_BASE_URL, withCredentials: true) + 401 응답 인터셉터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setUnauthorizedHandler(fn)를 export하고, 401이면 등록된 fn을 호출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App이 이 핸들러에 "로그인 화면으로 전환"을 연결 (새로고침 · location 이동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src/api/authApi.ts      login(email), logout(), fetchMe()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src/api/aiApi.ts        routeQuestion(question, signal?) : POST /api/ai/route (axios, JSON 요청)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src/lib/parseSse.ts     SSE 파서 (순수 함수)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src/components/LoginForm.tsx, AiChatPanel.tsx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src/App.tsx             로그인 상태에 따라 LoginForm / AiChatPanel 전환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로그인 · 인증 상태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토큰은 서버가 HttpOnly 쿠키로 관리한다. JS에서 읽거나 저장하지 않는다 (localStorage 사용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POST /api/auth/login: 요청 LoginRequest { email: string }, 응답 LoginResponse { id: number, email: string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앱 시작 시 GET /api/ai/me로 로그인 상태 확인 (확인 중에는 로딩 표시)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200 → 채팅 화면, 401 → 로그인 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로그인 성공 → 채팅 화면 / 로그아웃 버튼 → POST /api/auth/logout 후 로그인 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인증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쿠키는 브라우저가 자동으로 보내므로 Authorization 헤더를 직접 다루지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axios는 withCredentials: true, fetch는 credentials: "include"를 반드시 지정한다 (교차 출처 요청이라 필수)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- 401(쿠키 없음 · 만료 · 위조)을 받으면 로그인 화면으로 전환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(axios는 응답 인터셉터, fetch는 res.status 확인)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요청 방식 두 가지 (같은 질문, 다른 전달 방식)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(1) JSON 요청: POST /api/ai/route (axios, aiApi.routeQuestion)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- body { "question": string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- 응답 AiRouteResponse → category 배지 표시 + answer를 assistant 메시지로 한 번에 추가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- 401은 인터셉터가 처리, 400은 응답의 message 표시,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그 외(503 · 네트워크 오류)는 "답변을 가져오지 못했습니다" 오류 메시지 표시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(2) 스트리밍 요청: POST /api/ai/route-stream (fetch)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- URL은 `${API_BASE_URL}/api/ai/route-stream` (상대경로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- body { "question": string }, credentials: "include",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헤더 Content-Type: application/json, Accept: text/event-stream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- 먼저 res.ok 확인: 401 → 로그인 화면 전환, 400 → 응답의 message 표시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- res.body.getReader() + TextDecoder({ stream: true })로 읽기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SSE 파서 (parseSse)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표준 SSE: "event: 이름\ndata: JSON\n\n", 이벤트는 빈 줄로 구분 (\r\n은 \n으로 정규화)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청크 경계에서 이벤트가 잘려도 미완성 부분은 버퍼에 남겼다가 다음 청크와 이어 붙임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완성된 이벤트만 { event, data }로 반환하고 data는 JSON.parse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순수 함수로 분리하고 vitest로 테스트 (잘린 청크, \r\n, 한 청크에 여러 이벤트)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7. 이벤트 처리 (백엔드와의 약속, 이름 변경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category: 분류 배지 표시 (data: { question, category })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token:    assistant 메시지 뒤에 data.text를 도착 즉시 이어 붙임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done:     로딩 종료, 입력창 활성화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error:    data.message를 오류로 표시하고 로딩 종료 (이 경우 done은 오지 않음)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알 수 없는 이벤트는 무시, 스트림이 done/error 없이 끝나도 로딩 해제 (finally)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8. UI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메시지 목록 useState (role: "user" | "assistant"), 로딩 인디케이터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입력창 + 전송 버튼, Enter(Shift 없이)로 전송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한글 입력 중 Enter 방지: e.nativeEvent.isComposing이면 전송하지 않음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"스트리밍" 체크박스(기본 ON): ON → 5-(2) route-stream / OFF → 5-(1) route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두 방식은 같은 메시지 목록 · 로딩 상태 · 입력 비활성화 규칙을 공유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응답 중에는 입력 · 전송 · 체크박스 모두 비활성화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컴포넌트 언마운트 시 진행 중인 요청 취소 (axios는 signal, fetch는 AbortController)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선택: 중지 버튼 (두 방식 모두 동작)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새 메시지가 오면 맨 아래로 스크롤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4206240" cy="23749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s1-chat-scre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7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12. 완성 화면 예시 — 채팅 / 포트폴리오 탭, 입력창, '스트리밍' 체크박스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첫 실행에서 CORS 오류가 나는 것이 정상입니다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React(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localhost:5173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)가 Spring(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localhost:8000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)을 쿠키 포함으로 직접 호출하면 출처가 달라 브라우저가 막습니다. 콘솔에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blocked by CORS policy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보이면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Spring에서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아래 프롬프트로 CORS를 설정합니다. (어제 FastAPI에서 설정한 CORS와 같은 원리입니다. Spring → FastAPI 호출은 서버끼리라 CORS 대상이 아닙니다.)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React(http://localhost:5173)가 쿠키를 포함해 Spring(8000)을 직접 호출할 수 있도록 CORS를 설정해줘.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Spring Security에 CorsConfigurationSource 빈을 만들고 http.cors(...)로 연결한다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allowedOrigins: http://localhost:5173  (*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allowCredentials: true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allowedMethods: GET, POST, OPTIONS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allowedHeaders: Content-Type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preflight(OPTIONS) 요청은 인증 없이 통과해야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[확인]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브라우저 콘솔에 CORS 오류가 없다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로그인(POST /api/auth/login)이 200이고 쿠키(access_token)가 저장된다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응답 헤더에 Access-Control-Allow-Origin: http://localhost:5173, Access-Control-Allow-Credentials: true 가 있다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"POST 본문이 필요해서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EventSource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대신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fetch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ReadableStream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으로 SSE를 읽었고, 청크 경계에서 이벤트가 잘리는 문제를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버퍼를 가진 파서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해결했습니다."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React 화면에서 글자가 한 번에 나오지 않고 </w:t>
      </w:r>
      <w:r>
        <w:rPr>
          <w:rFonts w:ascii="맑은 고딕" w:hAnsi="맑은 고딕" w:eastAsia="맑은 고딕" w:cs="맑은 고딕"/>
          <w:b/>
          <w:sz w:val="21"/>
          <w:szCs w:val="21"/>
        </w:rPr>
        <w:t>한 글자씩 순차적으로</w:t>
      </w:r>
      <w:r>
        <w:rPr>
          <w:rFonts w:ascii="맑은 고딕" w:hAnsi="맑은 고딕" w:eastAsia="맑은 고딕" w:cs="맑은 고딕"/>
          <w:sz w:val="21"/>
          <w:szCs w:val="21"/>
        </w:rPr>
        <w:t xml:space="preserve"> 나오는 것을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'스트리밍' 체크박스를 끄면 같은 질문이 한 번에 나온다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로그인 → 채팅 입력 → 스트리밍 답변까지 전체 흐름을 한 번에 테스트했다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콘솔에 CORS 오류가 없다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5. yfinance 포트폴리오 연동 (FastAPI)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FastAPI에 yfinance로 실제 한국 종목 시세를 가져오는 엔드포인트를 추가한다. 지금까지의 더미 가격이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실제 시세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바뀝니다.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yfinance와 종목 코드의 .KS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yfinance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야후 파이낸스에서 실시간·과거 주가 데이터를 가져오는 파이썬 라이브러리입니다. 무료이지만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지연 시세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일 수 있고 호출이 실패할 수 있어,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캐시와 실패 처리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필수입니다.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종목 코드의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.KS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한국거래소(KRX)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코스피(KOSPI)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종목이라는 뜻의 접미사이고, 코스닥 종목은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.KQ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붙입니다. 전 세계 거래소 데이터를 다루므로 같은 숫자라도 어느 거래소 것인지 구분하는 접미사가 필요합니다.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전일 대비 등락률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changePercent = (현재가 − 전일 종가) ÷ 전일 종가 × 100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서버에서 계산해 내려 줍니다.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3988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05-yfinance-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13. yfinance 포트폴리오 — 조회 · 캐시 · 실패 처리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Vibe Coding 프롬프트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FastAPI의 STOCK Tool(stock_tool.py)을 더미 가격에서 yfinance 기반 최신 시세로 바꾸고,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9개 종목을 한 번에 보는 GET /api/v1/portfolio 엔드포인트를 추가해줘.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대상 종목 (고정 매핑: 종목명 → 티커)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삼성전자 005930.KS / SK하이닉스 000660.KS / NAVER 035420.KS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카카오 035720.KS / LG화학 051910.KS / 현대차 005380.KS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삼성SDI 006400.KS / 셀트리온 068270.KS / KB금융 105560.KS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표시용 종목명(name)은 이 매핑의 한글명을 사용 (yfinance 값 사용 안 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시세 조회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yfinance로 현재가와 전일 종가를 가져와 전일 대비 등락률 계산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changePercent = (현재가 − 전일 종가) / 전일 종가 × 100, 소수 둘째 자리 반올림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- 9개 종목은 순차 호출하지 않고 한 번에 조회 (배치 또는 병렬)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호출 타임아웃은 config.py 설정값 사용 (하드코딩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더미 가격(STOCK_PRICES)은 제거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캐시 · 실패 처리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성공 시 종목별 (price, changePercent, 조회시각)을 메모리에 캐시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(TTL은 config.py 설정값, 예: 60초. 스레드 안전하게)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TTL 이내 요청은 yfinance를 다시 호출하지 않고 캐시 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yfinance 호출 실패 시: 캐시된 마지막 값을 반환 (조회 시각 함께 표시),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캐시도 없으면 에러 메시지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예외를 밖으로 던지지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STOCK Tool 규칙 (/api/v1/route, /api/v1/chat 공통)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항상 한국어 문자열을 반환 (예외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정상: "삼성전자 현재가 71,000원, 전일 대비 +1.43% (지연 시세일 수 있음 · 14:32 기준)"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캐시 값 사용: 같은 문장에 "(N분 전 값)" 표기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조회 불가: "현재 시세를 가져올 수 없습니다. 잠시 후 다시 시도해주세요."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종목명이 없거나 지원하지 않는 종목: 기존 안내 문구 유지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/api/v1/route-stream에서는 기존 규칙대로 결과 문자열을 token 이벤트 1개로 전송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GET /api/v1/portfolio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Pydantic 응답 모델 StockQuote → list[StockQuote]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[{ "ticker": "005930.KS", "name": "삼성전자", "price": 71000, "changePercent": 1.43 }]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JSON 필드명은 camelCase(changePercent), Python 내부 필드는 snake_case + alias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종목은 위 [1]의 순서로 9개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종목별 실패: 캐시 값 사용, 캐시도 없으면 그 종목은 제외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(9개 모두 실패하면 503과 안내 메시지)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의존성 · 테스트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requirements.txt에 yfinance 추가 (버전 고정)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테스트는 네트워크 호출 없이 yfinance를 모킹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정상 / 일부 실패(캐시 사용) / 전체 실패 / 캐시 TTL / portfolio 응답 형식(9개, camelCase)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(Swagger · curl)</w:t>
      </w:r>
    </w:p>
    <w:tbl>
      <w:tblPr>
        <w:jc w:val="center"/>
        <w:tblW w:w="9026" w:type="dxa"/>
        <w:tblLayout w:type="fixed"/>
      </w:tblPr>
      <w:tblGrid>
        <w:gridCol w:w="4600"/>
        <w:gridCol w:w="4426"/>
      </w:tblGrid>
      <w:tr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POST /api/v1/route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— "삼성전자 주가 알려줘"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현재가·등락률이 들어간 한국어 문장 (지연 시세 표기, 기준 시각)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 /api/v1/portfolio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(Swagger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/docs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9개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종목 목록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ticker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name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price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changePercent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60초 이내에 다시 호출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yfinance를 다시 부르지 않고 캐시 사용 (응답이 빠르다)</w:t>
            </w:r>
          </w:p>
        </w:tc>
      </w:tr>
      <w:tr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네트워크를 끊고 호출 (실험)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서버가 죽지 않고 캐시 값 또는 안내 문구로 응답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9개 종목의 실시간 현재가·등락률이 정상적으로 조회된다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/api/v1/portfolio</w:t>
      </w:r>
      <w:r>
        <w:rPr>
          <w:rFonts w:ascii="맑은 고딕" w:hAnsi="맑은 고딕" w:eastAsia="맑은 고딕" w:cs="맑은 고딕"/>
          <w:sz w:val="21"/>
          <w:szCs w:val="21"/>
        </w:rPr>
        <w:t xml:space="preserve"> 엔드포인트가 9개 종목 리스트를 한 번에 반환한다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yfinance 호출이 실패해도 서버가 죽지 않고 캐시값/에러 메시지로 대응한다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6. Recharts 대시보드 (Vibe Coding)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포트폴리오 데이터를 Recharts로 시각화하는 대시보드 컴포넌트를 완성한다.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완성 화면 예시</w:t>
      </w:r>
      <w:r>
        <w:rPr>
          <w:rFonts w:ascii="맑은 고딕" w:hAnsi="맑은 고딕" w:eastAsia="맑은 고딕" w:cs="맑은 고딕"/>
          <w:sz w:val="21"/>
          <w:szCs w:val="21"/>
        </w:rPr>
        <w:t xml:space="preserve">: 막대는 가격이 아니라 </w:t>
      </w:r>
      <w:r>
        <w:rPr>
          <w:rFonts w:ascii="맑은 고딕" w:hAnsi="맑은 고딕" w:eastAsia="맑은 고딕" w:cs="맑은 고딕"/>
          <w:b/>
          <w:sz w:val="21"/>
          <w:szCs w:val="21"/>
        </w:rPr>
        <w:t>전일 대비 등락률</w:t>
      </w:r>
      <w:r>
        <w:rPr>
          <w:rFonts w:ascii="맑은 고딕" w:hAnsi="맑은 고딕" w:eastAsia="맑은 고딕" w:cs="맑은 고딕"/>
          <w:sz w:val="21"/>
          <w:szCs w:val="21"/>
        </w:rPr>
        <w:t>이고, 막대를 클릭하면 상세 카드가 나타납니다.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4937760" cy="23980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s2-portfolio-ch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9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14. 완성 화면 예시 — 종목별 등락률 막대그래프 (선택한 막대 강조)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4937760" cy="11083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s3-stock-c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0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15. 완성 화면 예시 — 선택한 종목의 상세 카드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Recharts와 색 규칙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Recharts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React용 차트 라이브러리로,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BarChart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XAxis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Tooltip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컴포넌트를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조립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해서 차트를 선언적으로 만듭니다.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왜 가격이 아니라 등락률인가?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가격 차이가 커서 낮은 종목은 막대가 보이지 않기 때문입니다. 등락률(%)은 서로 다른 가격대를 같은 눈금에서 비교하게 해 줍니다.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색에만 의존하지 않습니다.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한국 시장 관례는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상승 = 빨강, 하락 = 파랑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(미국과 반대)이며, 색을 구별하기 어려운 사용자를 위해 ▲/▼와 +/− 부호를 함께 표시합니다.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35041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r11-dashboard-da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16. 포트폴리오 대시보드 — 데이터 · 등락률 · 색 규칙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36935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r12-dashboard-concep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17. Recharts 대시보드 핵심 개념 — 컴포넌트 구조 · 흔한 실수 · 선택 상태 · 화면 상태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Vibe Coding 프롬프트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프로젝트(React)만 수정합니다. 백엔드는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React + TypeScript + Recharts로 PortfolioDashboard.tsx를 만들어줘.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(기존 React 앱에 추가: 인증은 HttpOnly 쿠키, 이미 있는 axios 인스턴스 httpClient 재사용)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GET /api/ai/portfolio (SpringBoot 경유, 쿠키 자동 첨부)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응답 StockQuote { ticker: string; name: string; price: number; changePercent: number }[]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데이터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httpClient로 호출 (src/types/portfolio.ts에 타입 정의)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화면에는 이 4개 필드만 사용한다 (API에 없는 값을 만들어 쓰지 않기)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항상 9개라고 가정하지 않는다 (일부 종목이 빠질 수 있음)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막대그래프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Recharts BarChart + ResponsiveContainer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X축 name, Y축 changePercent(%) — 가격이 아니라 전일 대비 등락률을 막대로 표시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- 0 기준선(ReferenceLine y=0)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색: 상승(&gt;0) 빨강, 하락(&lt;0) 파랑, 보합(0) 회색 — 막대마다 Cell로 지정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색에만 의존하지 않는다: 툴팁·카드에 ▲/▼와 +/− 부호도 함께 표시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종목명 라벨이 겹치지 않게 처리 (interval={0}, 필요 시 라벨 각도)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툴팁: name, price(원), changePercent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종목 선택 · 상세 카드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막대 클릭 → 선택한 종목의 상세 카드 표시 (name, ticker, price, changePercent)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price: 천 단위 구분 + "원"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changePercent: 부호 + 소수 둘째 자리 + "%", 상승/하락 색 적용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선택된 막대는 강조하고 나머지는 흐리게, 같은 막대를 다시 클릭하면 선택 해제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선택이 없으면 "종목을 클릭하면 상세 정보가 표시됩니다" 안내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상태 UI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로딩: 스피너 또는 스켈레톤 (차트 영역 높이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에러: 안내 문구 + "다시 시도" 버튼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401은 기존 axios 응답 인터셉터가 로그인 화면으로 전환 (별도 처리 불필요)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· 503·네트워크 오류: "시세를 가져올 수 없습니다. 잠시 후 다시 시도해주세요."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빈 배열: "표시할 종목이 없습니다."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컴포넌트 언마운트 시 요청 취소 (AbortController)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부가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새로고침 버튼 + 마지막 갱신 시각(클라이언트 시각) 표시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(선택: 60초마다 자동 갱신 — 서버 캐시 TTL과 맞춤, 탭이 숨겨지면 중지)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하단 문구: "지연 시세일 수 있으며 투자 참고용입니다"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파일 구성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src/types/portfolio.ts          StockQuote 타입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src/api/portfolioApi.ts         fetchPortfolio()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src/hooks/usePortfolio.ts       loading / error / data / refetch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src/components/PortfolioDashboard.tsx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App.tsx: 로그인 후 탭("채팅" / "포트폴리오")으로 전환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지금은 화면이 비어 있거나 오류가 나는 것이 정상입니다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 /api/ai/portfolio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7절에서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Spring에 만듭니다. 대시보드를 먼저 만들었다면 7절을 끝낸 뒤에 데이터가 나타납니다.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9개 종목 막대그래프가 정상적으로 렌더링된다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상승/하락 색상이 국내 관례(빨강=상승, 파랑=하락)대로 표시된다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종목 클릭 시 상세 카드가 정상적으로 나타난다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로딩 · 에러 · 빈 배열 상태가 각각 처리된다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7. SpringBoot 경유 연결 — 3-tier 완성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React가 SpringBoot를 거쳐 FastAPI 데이터를 받아오도록 마지막 연결고리를 완성한다.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왜 React가 FastAPI를 직접 부르지 않는가?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React는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SpringBoot(8000)만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호출합니다. 인증(로그인 쿠키 확인)과 장애 처리(Fallback · 503)는 Spring이 맡고, 시세 조회와 AI 답변은 FastAPI가 맡습니다. 이렇게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계층마다 역할을 나누는 구조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3-tier 아키텍처입니다.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포트폴리오는 스트리밍이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한 번에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오는 목록이므로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Mono&lt;List&lt;StockQuote&gt;&gt;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받아 중계합니다.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FastAPI의 GET /api/v1/portfolio를 중계하는 GET /api/ai/portfolio를 만들어줘.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FastAPI: GET http://localhost:9000/api/v1/portfolio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응답 [{ "ticker": string, "name": string, "price": number, "changePercent": number }]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인증 필요 (/api/ai/** 규칙에 포함), WebClient로 FastAPI 호출, 반환 타입 Mono&lt;List&lt;StockQuote&gt;&gt;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DTO StockQuote record (ticker, name, price, changePercent) — FastAPI 응답과 필드명 동일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타임아웃은 기존 설정값 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- 5xx · 연결 거부 · 타임아웃: log.warn 후 503 {"status": 503, "message": "시세를 가져올 수 없습니다. 잠시 후 다시 시도해주세요."}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FastAPI 4xx는 상태코드 그대로 전파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</w:t>
      </w:r>
    </w:p>
    <w:tbl>
      <w:tblPr>
        <w:jc w:val="center"/>
        <w:tblW w:w="9026" w:type="dxa"/>
        <w:tblLayout w:type="fixed"/>
      </w:tblPr>
      <w:tblGrid>
        <w:gridCol w:w="4000"/>
        <w:gridCol w:w="5026"/>
      </w:tblGrid>
      <w:tr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상황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로그인 쿠키로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 /api/ai/portfolio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200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, 종목 목록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ticker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name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price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changePercent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쿠키 없이 호출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401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중지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503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{"status":503,"message":"시세를 가져올 수 없습니다. 잠시 후 다시 시도해주세요."}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 대시보드 탭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9개 막대그래프가 나타난다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로그인한 쿠키로 호출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-b cookies.txt http://localhost:8000/api/ai/portfolio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GET /api/ai/portfolio</w:t>
      </w:r>
      <w:r>
        <w:rPr>
          <w:rFonts w:ascii="맑은 고딕" w:hAnsi="맑은 고딕" w:eastAsia="맑은 고딕" w:cs="맑은 고딕"/>
          <w:sz w:val="21"/>
          <w:szCs w:val="21"/>
        </w:rPr>
        <w:t>가 로그인 쿠키로 종목 목록을 반환한다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FastAPI를 끄면 503과 안내 메시지가 돌아온다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React 대시보드에서 Spring을 경유한 데이터가 보인다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8. 전체 E2E 확인 + 디버깅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React → SpringBoot → FastAPI → (OpenAI / yfinance) 전체 흐름이 실제로 왕복하는지 눈으로 확인한다.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팀 미션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① 로그인 → ② 채팅창에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'삼성전자 PER 알려줘'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입력 → 스트리밍 답변 확인 → ③ 대시보드 탭에서 9개 종목 그래프 확인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전체 과정을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캡처하거나 화면 녹화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해서 발표(시연) 때 보여 주세요.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에러가 나면 — 어느 계층에서 끊겼는지 찾기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7225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06-debug-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2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18. E2E 디버깅 지도 — 증상으로 의심 계층을 좁힌다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Network 탭으로 계층 찾기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브라우저에서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F12 → Network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탭을 열고 요청을 클릭하면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상태코드, 요청/응답 헤더, 스트리밍 이벤트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볼 수 있습니다. 상태코드가 401/CORS이면 React~Spring 구간, 503이면 Spring~FastAPI 구간, 스트림 중간의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event: error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이면 FastAPI~OpenAI 구간을 의심합니다.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Network에서 응답이 없거나 이상하면 Spring 콘솔, 그다음 FastAPI 터미널(uvicorn)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순서로 로그를 확인합니다.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로그인부터 스트리밍 채팅, 대시보드까지 전체 흐름을 한 번에 시연할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에러가 난다면 브라우저 개발자도구 Network 탭에서 어느 계층(React/SpringBoot/FastAPI)에서 끊기는지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'스트리밍' 체크박스를 켜고 끌 때 모두 정상 동작한다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FastAPI를 껐을 때 채팅과 대시보드가 각각 오류 안내를 보여 준다 (화면이 멈추지 않는다)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9. 회고 + Day 4 예고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회고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스트리밍과 일반 응답의 차이를 사용자 경험 관점에서 내 말로 설명할 수 있는가?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React-SpringBoot-FastAPI 3계층을 그림으로 그릴 수 있는가?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제너레이터(yield)가 왜 스트리밍에 적합한지 설명할 수 있는가?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4.  </w:t>
      </w:r>
      <w:r>
        <w:rPr>
          <w:rFonts w:ascii="맑은 고딕" w:hAnsi="맑은 고딕" w:eastAsia="맑은 고딕" w:cs="맑은 고딕"/>
          <w:sz w:val="21"/>
          <w:szCs w:val="21"/>
        </w:rPr>
        <w:t>오늘 AI가 만든 코드 중 이해 안 되고 넘어간 부분이 있는가?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오늘의 용어 체크 (각각 한 문장으로 설명할 수 있는가?)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SSE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제너레이터 · yield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StreamingResponse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Mono · Flux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ReadableStream · TextDecoder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CORS · preflight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yfinance · 캐시(TTL)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Recharts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3-tier 아키텍처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 만든 것 한눈에 보기</w:t>
      </w:r>
    </w:p>
    <w:tbl>
      <w:tblPr>
        <w:jc w:val="center"/>
        <w:tblW w:w="9026" w:type="dxa"/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프로젝트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만든 것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FastAPI (9000)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POST /api/v1/route-stream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(SSE),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 /api/v1/portfolio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yfinance 시세 조회 · 캐시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SpringBoot (8000)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POST /api/ai/route-stream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(Flux 중계),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 /api/ai/portfolio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(프록시), React용 CORS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React (5173)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로그인,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AiChatPanel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(JSON/스트리밍 전환),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parseSse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PortfolioDashboard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(Recharts)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Day 4 예고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0751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07-day4-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19. Day 3에서 Day 4로 — 규칙 기반 Router에서 Function Calling으로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마지막으로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 가장 중요한 것은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눈에 보이지 않던 서버가 화면에 연결되는 경험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 화면의 글자 하나는 React → Spring → FastAPI → OpenAI를 거쳐 한 조각씩 흘러온 결과이며, 이 길을 설명할 수 있으면 어느 계층에서 문제가 났는지 찾을 수 있습니다.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A. 오늘의 용어</w:t>
      </w:r>
    </w:p>
    <w:tbl>
      <w:tblPr>
        <w:jc w:val="center"/>
        <w:tblW w:w="9026" w:type="dxa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용어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SSE (Server-Sent Events)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서버 → 클라이언트 방향으로 하나의 연결을 유지한 채 데이터를 계속 흘려보내는 표준 텍스트 형식. event/data 줄과 빈 줄로 이벤트를 구분한다.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제너레이터 (Generator) / yield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값을 하나 내보내고 그 자리에서 멈췄다가, 다음 호출 시 이어서 실행되는 함수. '만들어지는 대로 하나씩 내보내기'를 표현할 때 쓴다.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StreamingResponse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FastAPI에서 제너레이터(또는 이터레이터)를 받아, 값이 나올 때마다 클라이언트로 즉시 흘려보내는 응답 객체.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Mono / Flux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SpringBoot WebClient(Reactor)의 비동기 타입. Mono는 응답이 0~1개일 때, Flux는 0~N개(스트림)일 때 사용한다.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ReadableStream / getReader()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브라우저 fetch API의 응답 바디를 스트림으로 읽을 수 있게 해 주는 객체. reader.read()로 데이터를 조각(chunk)째 받는다.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TextDecoder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서버에서 온 바이트(Uint8Array) 데이터를 사람이 읽을 수 있는 문자열로 디코딩하는 JavaScript 내장 객체.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EventSource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브라우저의 SSE 전용 객체. GET 요청만 보낼 수 있어, POST 본문이 필요한 오늘은 fetch로 대신한다.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CORS · preflight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다른 출처로의 요청을 브라우저가 막는 규칙. JSON POST는 본 요청 전에 OPTIONS(preflight)로 허용 여부를 먼저 확인한다.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AbortController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진행 중인 fetch(또는 axios) 요청을 취소하는 객체. 화면을 벗어나거나 중지 버튼을 누를 때 사용한다.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yfinance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야후 파이낸스에서 실시간·과거 주가 데이터를 가져올 수 있는 파이썬 라이브러리.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캐시 (TTL)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조회 결과를 잠시 저장해 두고 재사용하는 것. TTL(Time To Live)은 저장 값을 믿고 쓰는 유효 시간.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Recharts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React용 차트 라이브러리. 선언적으로 막대·선·파이 그래프 등을 그릴 수 있다.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3-tier 아키텍처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React(화면) → SpringBoot(인증·중계) → FastAPI(AI·데이터) 3계층 구조. 각 계층이 역할을 나눠 맡는다.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B. 명령어 정리</w:t>
      </w:r>
    </w:p>
    <w:tbl>
      <w:tblPr>
        <w:jc w:val="center"/>
        <w:tblW w:w="9026" w:type="dxa"/>
        <w:tblLayout w:type="fixed"/>
      </w:tblPr>
      <w:tblGrid>
        <w:gridCol w:w="3600"/>
        <w:gridCol w:w="5426"/>
      </w:tblGrid>
      <w:tr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명령어 / 옵션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curl -N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출력 버퍼링을 꺼서 스트림이 도착하는 즉시 화면에 표시한다 (SSE 확인용)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curl -w "…"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요청 후 측정값 출력.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%{time_starttransfer}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는 첫 바이트,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%{time_total}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은 전체 시간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--data-binary @body.json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파일 내용을 가공 없이 본문으로 전송 (한글 UTF-8 문제 방지)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-b cookies.txt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-c cookies.txt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저장한 쿠키를 첨부 / 응답의 쿠키를 저장 (로그인 상태 유지)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uvicorn app.main:app --reload --port 9000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서버 실행 (코드 저장 시 자동 재시작, 포트 9000)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npm run dev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Vite 개발 서버 실행 (React, 기본 포트 5173)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npm test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vitest로 테스트 실행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parseSse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등)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Windows에서 curl 쓸 때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cmd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줄바꿈은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^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JSON 안의 큰따옴표는 이스케이프(역슬래시 + 큰따옴표)합니다. 작은따옴표로 감쌀 수 없습니다.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git bash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줄바꿈은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\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한글 본문은 UTF-8 파일(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body.json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--data-binary @body.json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보내는 것이 안전합니다.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PowerShell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다른 명령의 별칭이므로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curl.exe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실행하거나 cmd/git bash를 사용합니다.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C. 문제 해결표</w:t>
      </w:r>
    </w:p>
    <w:tbl>
      <w:tblPr>
        <w:jc w:val="center"/>
        <w:tblW w:w="9026" w:type="dxa"/>
        <w:tblLayout w:type="fixed"/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원인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해결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브라우저 콘솔에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blocked by CORS policy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Spring에 React 출처(5173)의 CORS 설정이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4절 Step 3의 CORS 프롬프트로 Spring 수정.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localhost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127.0.0.1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을 섞어 쓰지 않는다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화면에서 401이 나온다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쿠키가 전송되지 않았다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fetch는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credentials: "include"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axios는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withCredentials: true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접속 주소를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http://localhost:5173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으로 통일, 다시 로그인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200인데 글자가 한꺼번에 나온다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중간에서 버퍼링 · Spring이 Mono로 모아서 보냄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collectList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/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block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제거,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Cache-Control: no-cache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X-Accel-Buffering: no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헤더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스트림이 3초쯤에 끊기고 fallback 문구가 나온다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Flux 타임아웃이 이벤트 사이 대기시간으로 적용됨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ai.fastapi.timeout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을 10s로 늘린다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스트림 도중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event: error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FastAPI/OpenAI 오류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uvicorn 로그 확인 (API 키, OpenAI 장애, 타임아웃). 응답에는 상세를 숨기고 로그에만 남긴다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한글이 깨지거나 400이 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터미널 인코딩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git bash에서 UTF-8 파일(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body.json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)과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--data-binary @body.json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사용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스트리밍 중 이벤트가 중간에서 깨져 파싱 오류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청크 경계에서 이벤트가 잘림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parseSse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미완성 부분을 버퍼에 남겨 다음 청크와 잇는지 확인 (vitest로 잘린 청크 테스트)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/api/v1/portfolio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503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yfinance 호출이 모두 실패하고 캐시도 없음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네트워크 확인 후 다시 호출. 한 번 성공하면 이후 실패 시 캐시 값이 쓰인다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대시보드 차트가 비어 있다 (높이 0)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ResponsiveContainer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의 부모에 높이가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부모 요소에 높이(예: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h-80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) 지정.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/api/ai/portfolio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응답도 함께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Address already in use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같은 포트로 이미 실행 중인 서버가 있다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이전 서버를 종료하거나 다른 포트 사용 (FastAPI 9000 · Spring 8000 · React 5173)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rFonts w:ascii="맑은 고딕" w:hAnsi="맑은 고딕" w:eastAsia="맑은 고딕" w:cs="맑은 고딕"/>
        <w:sz w:val="18"/>
        <w:szCs w:val="18"/>
      </w:rPr>
    </w:pPr>
    <w:r>
      <w:rPr>
        <w:rFonts w:ascii="맑은 고딕" w:hAnsi="맑은 고딕" w:eastAsia="맑은 고딕" w:cs="맑은 고딕"/>
        <w:color w:val="595959"/>
        <w:sz w:val="18"/>
        <w:szCs w:val="18"/>
      </w:rPr>
      <w:t xml:space="preserve">금융 AI Agent 개발 프로젝트  ·  DAY 3 교육생 자료   |   </w: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begin"/>
    </w:r>
    <w:r>
      <w:rPr>
        <w:rFonts w:ascii="맑은 고딕" w:hAnsi="맑은 고딕" w:eastAsia="맑은 고딕" w:cs="맑은 고딕"/>
        <w:color w:val="595959"/>
        <w:sz w:val="18"/>
        <w:szCs w:val="18"/>
      </w:rPr>
      <w:instrText xml:space="preserve"> PAGE </w:instrTex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ko-KR" w:eastAsia="ko-K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Cs/>
      <w:b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Cs/>
      <w:b/>
      <w:color w:val="1F3864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Cs/>
      <w:b/>
      <w:color w:val="1F3864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