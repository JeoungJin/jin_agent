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0" w:line="312" w:lineRule="auto"/>
        <w:rPr>
          <w:rFonts w:ascii="맑은 고딕" w:hAnsi="맑은 고딕" w:eastAsia="맑은 고딕" w:cs="맑은 고딕"/>
          <w:sz w:val="21"/>
          <w:szCs w:val="21"/>
        </w:rPr>
      </w:pPr>
    </w:p>
    <w:p>
      <w:pPr>
        <w:spacing w:before="0" w:after="200" w:line="312" w:lineRule="auto"/>
        <w:jc w:val="center"/>
        <w:rPr>
          <w:rFonts w:ascii="맑은 고딕" w:hAnsi="맑은 고딕" w:eastAsia="맑은 고딕" w:cs="맑은 고딕"/>
          <w:sz w:val="48"/>
          <w:szCs w:val="48"/>
        </w:rPr>
      </w:pPr>
      <w:r>
        <w:rPr>
          <w:rFonts w:ascii="맑은 고딕" w:hAnsi="맑은 고딕" w:eastAsia="맑은 고딕" w:cs="맑은 고딕"/>
          <w:b/>
          <w:color w:val="1F3864"/>
          <w:sz w:val="48"/>
          <w:szCs w:val="48"/>
        </w:rPr>
        <w:t>금융 AI Agent 개발 프로젝트</w:t>
      </w:r>
    </w:p>
    <w:p>
      <w:pPr>
        <w:spacing w:before="0" w:after="160" w:line="312" w:lineRule="auto"/>
        <w:jc w:val="center"/>
        <w:rPr>
          <w:rFonts w:ascii="맑은 고딕" w:hAnsi="맑은 고딕" w:eastAsia="맑은 고딕" w:cs="맑은 고딕"/>
          <w:sz w:val="36"/>
          <w:szCs w:val="36"/>
        </w:rPr>
      </w:pPr>
      <w:r>
        <w:rPr>
          <w:rFonts w:ascii="맑은 고딕" w:hAnsi="맑은 고딕" w:eastAsia="맑은 고딕" w:cs="맑은 고딕"/>
          <w:b/>
          <w:color w:val="2E75B6"/>
          <w:sz w:val="36"/>
          <w:szCs w:val="36"/>
        </w:rPr>
        <w:t>DAY 1 교육생 자료  (4시간)</w:t>
      </w:r>
    </w:p>
    <w:p>
      <w:pPr>
        <w:spacing w:before="0" w:after="120" w:line="312" w:lineRule="auto"/>
        <w:jc w:val="center"/>
        <w:rPr>
          <w:rFonts w:ascii="맑은 고딕" w:hAnsi="맑은 고딕" w:eastAsia="맑은 고딕" w:cs="맑은 고딕"/>
          <w:sz w:val="26"/>
          <w:szCs w:val="26"/>
        </w:rPr>
      </w:pPr>
      <w:r>
        <w:rPr>
          <w:rFonts w:ascii="맑은 고딕" w:hAnsi="맑은 고딕" w:eastAsia="맑은 고딕" w:cs="맑은 고딕"/>
          <w:b/>
          <w:color w:val="1F3864"/>
          <w:sz w:val="26"/>
          <w:szCs w:val="26"/>
        </w:rPr>
        <w:t>AI 시대의 개발 방식 이해 + 첫 번째 금융 AI Assistant</w:t>
      </w:r>
    </w:p>
    <w:p>
      <w:pPr>
        <w:spacing w:before="0" w:after="500" w:line="312" w:lineRule="auto"/>
        <w:jc w:val="center"/>
        <w:rPr>
          <w:rFonts w:ascii="맑은 고딕" w:hAnsi="맑은 고딕" w:eastAsia="맑은 고딕" w:cs="맑은 고딕"/>
          <w:sz w:val="21"/>
          <w:szCs w:val="21"/>
        </w:rPr>
      </w:pPr>
      <w:r>
        <w:rPr>
          <w:rFonts w:ascii="맑은 고딕" w:hAnsi="맑은 고딕" w:eastAsia="맑은 고딕" w:cs="맑은 고딕"/>
          <w:color w:val="595959"/>
          <w:sz w:val="21"/>
          <w:szCs w:val="21"/>
        </w:rPr>
        <w:t>학습목표  ·  개념 설명  ·  미션  ·  사용할 프롬프트  ·  체크리스트</w:t>
      </w:r>
    </w:p>
    <w:p>
      <w:pPr>
        <w:spacing w:before="0" w:after="40" w:line="312" w:lineRule="auto"/>
        <w:jc w:val="center"/>
        <w:rPr>
          <w:rFonts w:ascii="맑은 고딕" w:hAnsi="맑은 고딕" w:eastAsia="맑은 고딕" w:cs="맑은 고딕"/>
          <w:sz w:val="22"/>
          <w:szCs w:val="22"/>
        </w:rPr>
      </w:pPr>
      <w:r>
        <w:rPr>
          <w:rFonts w:ascii="맑은 고딕" w:hAnsi="맑은 고딕" w:eastAsia="맑은 고딕" w:cs="맑은 고딕"/>
          <w:sz w:val="22"/>
          <w:szCs w:val="22"/>
        </w:rPr>
        <w:t>오늘 목표는 코드를 많이 작성하는 것이 아닙니다.</w:t>
      </w:r>
    </w:p>
    <w:p>
      <w:pPr>
        <w:spacing w:before="0" w:after="500" w:line="312" w:lineRule="auto"/>
        <w:jc w:val="center"/>
        <w:rPr>
          <w:rFonts w:ascii="맑은 고딕" w:hAnsi="맑은 고딕" w:eastAsia="맑은 고딕" w:cs="맑은 고딕"/>
          <w:sz w:val="22"/>
          <w:szCs w:val="22"/>
        </w:rPr>
      </w:pPr>
      <w:r>
        <w:rPr>
          <w:rFonts w:ascii="맑은 고딕" w:hAnsi="맑은 고딕" w:eastAsia="맑은 고딕" w:cs="맑은 고딕"/>
          <w:sz w:val="22"/>
          <w:szCs w:val="22"/>
        </w:rPr>
        <w:t>문제를 정의하고, AI에게 개발을 맡기고, 결과를 실행·검증하고, 필요한 원리를 이해하는 것입니다.</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이 자료를 보는 법</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b/>
                <w:sz w:val="20"/>
                <w:szCs w:val="20"/>
              </w:rPr>
              <w:t>개념 설명</w:t>
            </w:r>
            <w:r>
              <w:rPr>
                <w:rFonts w:ascii="맑은 고딕" w:hAnsi="맑은 고딕" w:eastAsia="맑은 고딕" w:cs="맑은 고딕"/>
                <w:sz w:val="20"/>
                <w:szCs w:val="20"/>
              </w:rPr>
              <w:t xml:space="preserve"> (왼쪽 굵은 선 박스): 강사가 설명하는 내용입니다. 수업 후 다시 읽으며 복습하세요.</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b/>
                <w:sz w:val="20"/>
                <w:szCs w:val="20"/>
              </w:rPr>
              <w:t>프롬프트 박스</w:t>
            </w:r>
            <w:r>
              <w:rPr>
                <w:rFonts w:ascii="맑은 고딕" w:hAnsi="맑은 고딕" w:eastAsia="맑은 고딕" w:cs="맑은 고딕"/>
                <w:sz w:val="20"/>
                <w:szCs w:val="20"/>
              </w:rPr>
              <w:t xml:space="preserve"> (회색 박스): AI 코딩 도구에 그대로 복사해서 전달합니다.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b/>
                <w:sz w:val="20"/>
                <w:szCs w:val="20"/>
              </w:rPr>
              <w:t>☐ 체크리스트</w:t>
            </w:r>
            <w:r>
              <w:rPr>
                <w:rFonts w:ascii="맑은 고딕" w:hAnsi="맑은 고딕" w:eastAsia="맑은 고딕" w:cs="맑은 고딕"/>
                <w:sz w:val="20"/>
                <w:szCs w:val="20"/>
              </w:rPr>
              <w:t>: 수업 중 직접 표시하며 진행합니다.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b/>
                <w:sz w:val="20"/>
                <w:szCs w:val="20"/>
              </w:rPr>
              <w:t>부록 A·B·C</w:t>
            </w:r>
            <w:r>
              <w:rPr>
                <w:rFonts w:ascii="맑은 고딕" w:hAnsi="맑은 고딕" w:eastAsia="맑은 고딕" w:cs="맑은 고딕"/>
                <w:sz w:val="20"/>
                <w:szCs w:val="20"/>
              </w:rPr>
              <w:t>: 수업 시간에는 다루지 않는 자습 자료입니다 (FAQ, 코드 리뷰 해설, 문제 해결표).</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수업 전 준비 (사전 과제)</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수업 시작 전에 끝내 두세요. 4시간 수업에서는 환경 설정 시간을 따로 두지 않습니다.</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 xml:space="preserve">Python 3.10 이상이 설치되어 있다  →  터미널에서 </w:t>
      </w:r>
      <w:r>
        <w:rPr>
          <w:rFonts w:ascii="맑은 고딕" w:hAnsi="맑은 고딕" w:eastAsia="맑은 고딕" w:cs="맑은 고딕"/>
          <w:b/>
          <w:color w:val="1F3864"/>
          <w:sz w:val="21"/>
          <w:szCs w:val="21"/>
        </w:rPr>
        <w:t>python --version</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 xml:space="preserve">OpenAI 패키지를 설치했다  →  </w:t>
      </w:r>
      <w:r>
        <w:rPr>
          <w:rFonts w:ascii="맑은 고딕" w:hAnsi="맑은 고딕" w:eastAsia="맑은 고딕" w:cs="맑은 고딕"/>
          <w:b/>
          <w:color w:val="1F3864"/>
          <w:sz w:val="21"/>
          <w:szCs w:val="21"/>
        </w:rPr>
        <w:t>pip install openai</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OpenAI API 키를 준비했다 (개인 발급 또는 강사 배포)</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 xml:space="preserve">API 키를 </w:t>
      </w:r>
      <w:r>
        <w:rPr>
          <w:rFonts w:ascii="맑은 고딕" w:hAnsi="맑은 고딕" w:eastAsia="맑은 고딕" w:cs="맑은 고딕"/>
          <w:b/>
          <w:sz w:val="21"/>
          <w:szCs w:val="21"/>
        </w:rPr>
        <w:t>환경변수</w:t>
      </w:r>
      <w:r>
        <w:rPr>
          <w:rFonts w:ascii="맑은 고딕" w:hAnsi="맑은 고딕" w:eastAsia="맑은 고딕" w:cs="맑은 고딕"/>
          <w:sz w:val="21"/>
          <w:szCs w:val="21"/>
        </w:rPr>
        <w:t>로 등록했다 (아래 참고)</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AI 코딩 도구 1개에 로그인할 수 있다 (Claude, ChatGPT, Cursor, GitHub Copilot 중 택1)</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AI 웹 콘솔(ChatGPT 또는 Claude 웹)에 접속할 수 있다 — 5절 실험에서 사용</w:t>
      </w:r>
    </w:p>
    <w:p>
      <w:pPr>
        <w:keepNext/>
        <w:spacing w:before="0" w:after="4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환경변수 등록과 확인</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8F8F8"/>
            <w:tcMar>
              <w:top w:w="140" w:type="dxa"/>
              <w:left w:w="160" w:type="dxa"/>
              <w:bottom w:w="140" w:type="dxa"/>
              <w:right w:w="160" w:type="dxa"/>
            </w:tcMar>
          </w:tcPr>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Windows (PowerShell) — 등록 후 새 터미널을 열어야 적용됩니다</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setx OPENAI_API_KEY "여기에_키_값"</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echo $env:OPENAI_API_KEY</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Mac / Linux</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export OPENAI_API_KEY="여기에_키_값"</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echo $OPENAI_API_KEY</w:t>
            </w:r>
          </w:p>
        </w:tc>
      </w:tr>
    </w:tbl>
    <w:p>
      <w:pPr>
        <w:spacing w:before="0" w:after="0" w:lineRule="exact" w:line="22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dashed" w:sz="8" w:space="0" w:color="1F3864"/>
              <w:left w:val="dashed" w:sz="8" w:space="0" w:color="1F3864"/>
              <w:bottom w:val="dashed" w:sz="8" w:space="0" w:color="1F3864"/>
              <w:right w:val="dashed" w:sz="8" w:space="0" w:color="1F3864"/>
            </w:tcBorders>
            <w:shd w:val="clear" w:color="auto" w:fill="FFFFFF"/>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키는 코드에 직접 쓰지 않습니다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API 키는 비밀번호와 같습니다. 코드에 직접 적어서 GitHub에 올리면 다른 사람이 내 계정으로 비용을 쓸 수 있습니다.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그래서 코드는 </w:t>
            </w:r>
            <w:r>
              <w:rPr>
                <w:rFonts w:ascii="맑은 고딕" w:hAnsi="맑은 고딕" w:eastAsia="맑은 고딕" w:cs="맑은 고딕"/>
                <w:b/>
                <w:color w:val="1F3864"/>
                <w:sz w:val="20"/>
                <w:szCs w:val="20"/>
              </w:rPr>
              <w:t>os.environ["OPENAI_API_KEY"]</w:t>
            </w:r>
            <w:r>
              <w:rPr>
                <w:rFonts w:ascii="맑은 고딕" w:hAnsi="맑은 고딕" w:eastAsia="맑은 고딕" w:cs="맑은 고딕"/>
                <w:sz w:val="20"/>
                <w:szCs w:val="20"/>
              </w:rPr>
              <w:t xml:space="preserve">처럼 </w:t>
            </w:r>
            <w:r>
              <w:rPr>
                <w:rFonts w:ascii="맑은 고딕" w:hAnsi="맑은 고딕" w:eastAsia="맑은 고딕" w:cs="맑은 고딕"/>
                <w:b/>
                <w:sz w:val="20"/>
                <w:szCs w:val="20"/>
              </w:rPr>
              <w:t>환경변수에서 읽어 오고</w:t>
            </w:r>
            <w:r>
              <w:rPr>
                <w:rFonts w:ascii="맑은 고딕" w:hAnsi="맑은 고딕" w:eastAsia="맑은 고딕" w:cs="맑은 고딕"/>
                <w:sz w:val="20"/>
                <w:szCs w:val="20"/>
              </w:rPr>
              <w:t>, 키 값 자체는 파일에 남기지 않습니다.</w:t>
            </w:r>
          </w:p>
        </w:tc>
      </w:tr>
    </w:tbl>
    <w:p>
      <w:pPr>
        <w:spacing w:before="0" w:after="0" w:lineRule="exact" w:line="160"/>
        <w:rPr>
          <w:rFonts w:ascii="맑은 고딕" w:hAnsi="맑은 고딕" w:eastAsia="맑은 고딕" w:cs="맑은 고딕"/>
          <w:sz w:val="12"/>
          <w:szCs w:val="12"/>
        </w:rPr>
      </w:pPr>
    </w:p>
    <w:p>
      <w:pPr>
        <w:spacing w:before="0" w:after="100" w:line="312" w:lineRule="auto"/>
        <w:rPr>
          <w:rFonts w:ascii="맑은 고딕" w:hAnsi="맑은 고딕" w:eastAsia="맑은 고딕" w:cs="맑은 고딕"/>
          <w:sz w:val="20"/>
          <w:szCs w:val="20"/>
        </w:rPr>
      </w:pPr>
      <w:r>
        <w:rPr>
          <w:rFonts w:ascii="맑은 고딕" w:hAnsi="맑은 고딕" w:eastAsia="맑은 고딕" w:cs="맑은 고딕"/>
          <w:color w:val="595959"/>
          <w:sz w:val="20"/>
          <w:szCs w:val="20"/>
        </w:rPr>
        <w:t>막히는 항목이 있으면 부록 C(문제 해결표)를 먼저 확인하고, 해결되지 않으면 수업 시작 전에 알려 주세요.</w:t>
      </w: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1. 오늘의 학습목표</w:t>
      </w:r>
    </w:p>
    <w:p>
      <w:pPr>
        <w:spacing w:before="0" w:after="7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AI 시대에 개발자의 역할이 어떻게 달라지는지 설명할 수 있다.</w:t>
      </w:r>
    </w:p>
    <w:p>
      <w:pPr>
        <w:spacing w:before="0" w:after="7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LLM, Prompt, Context, Tool, Router의 기본 개념을 자신의 말로 설명할 수 있다.</w:t>
      </w:r>
    </w:p>
    <w:p>
      <w:pPr>
        <w:spacing w:before="0" w:after="7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금융 질문을 STOCK / EXCHANGE / FINANCE_KNOWLEDGE / GENERAL로 분류할 수 있다.</w:t>
      </w:r>
    </w:p>
    <w:p>
      <w:pPr>
        <w:spacing w:before="0" w:after="7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AI Coding(Vibe Coding)을 이용해 간단한 금융 AI Assistant를 생성하고 실행할 수 있다.</w:t>
      </w:r>
    </w:p>
    <w:p>
      <w:pPr>
        <w:spacing w:before="0" w:after="7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AI가 생성한 코드를 요구사항·실행결과·오류를 기준으로 검증할 수 있다.</w:t>
      </w:r>
    </w:p>
    <w:p>
      <w:pPr>
        <w:spacing w:before="0" w:after="7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AI에게 코드 수정을 요청할 때 문제·기대결과·제약조건을 함께 전달할 수 있다.</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오늘 수업이 끝나면 이렇게 말할 수 있어야 합니다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 xml:space="preserve">"AI가 만든 코드는 </w:t>
            </w:r>
            <w:r>
              <w:rPr>
                <w:rFonts w:ascii="맑은 고딕" w:hAnsi="맑은 고딕" w:eastAsia="맑은 고딕" w:cs="맑은 고딕"/>
                <w:b/>
                <w:sz w:val="20"/>
                <w:szCs w:val="20"/>
              </w:rPr>
              <w:t>실행된다고 맞는 게 아니라</w:t>
            </w:r>
            <w:r>
              <w:rPr>
                <w:rFonts w:ascii="맑은 고딕" w:hAnsi="맑은 고딕" w:eastAsia="맑은 고딕" w:cs="맑은 고딕"/>
                <w:sz w:val="20"/>
                <w:szCs w:val="20"/>
              </w:rPr>
              <w:t>, 요구사항과 같은지 확인해야 합니다."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 xml:space="preserve">"주가 같은 실시간 데이터는 LLM의 기억이 아니라 </w:t>
            </w:r>
            <w:r>
              <w:rPr>
                <w:rFonts w:ascii="맑은 고딕" w:hAnsi="맑은 고딕" w:eastAsia="맑은 고딕" w:cs="맑은 고딕"/>
                <w:b/>
                <w:sz w:val="20"/>
                <w:szCs w:val="20"/>
              </w:rPr>
              <w:t>Tool로 조회</w:t>
            </w:r>
            <w:r>
              <w:rPr>
                <w:rFonts w:ascii="맑은 고딕" w:hAnsi="맑은 고딕" w:eastAsia="맑은 고딕" w:cs="맑은 고딕"/>
                <w:sz w:val="20"/>
                <w:szCs w:val="20"/>
              </w:rPr>
              <w:t>해야 합니다."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 xml:space="preserve">"질문 성격에 따라 처리 경로를 나누는 것이 </w:t>
            </w:r>
            <w:r>
              <w:rPr>
                <w:rFonts w:ascii="맑은 고딕" w:hAnsi="맑은 고딕" w:eastAsia="맑은 고딕" w:cs="맑은 고딕"/>
                <w:b/>
                <w:sz w:val="20"/>
                <w:szCs w:val="20"/>
              </w:rPr>
              <w:t>Router</w:t>
            </w:r>
            <w:r>
              <w:rPr>
                <w:rFonts w:ascii="맑은 고딕" w:hAnsi="맑은 고딕" w:eastAsia="맑은 고딕" w:cs="맑은 고딕"/>
                <w:sz w:val="20"/>
                <w:szCs w:val="20"/>
              </w:rPr>
              <w:t>입니다."</w:t>
            </w:r>
          </w:p>
        </w:tc>
      </w:tr>
    </w:tbl>
    <w:p>
      <w:pPr>
        <w:spacing w:before="0" w:after="0" w:lineRule="exact" w:line="160"/>
        <w:rPr>
          <w:rFonts w:ascii="맑은 고딕" w:hAnsi="맑은 고딕" w:eastAsia="맑은 고딕" w:cs="맑은 고딕"/>
          <w:sz w:val="12"/>
          <w:szCs w:val="12"/>
        </w:rPr>
      </w:pPr>
    </w:p>
    <w:p>
      <w:pPr>
        <w:pStyle w:val="Heading1"/>
        <w:keepNext/>
        <w:spacing w:before="36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2. 오늘의 흐름</w:t>
      </w:r>
    </w:p>
    <w:tbl>
      <w:tblPr>
        <w:jc w:val="center"/>
        <w:tblW w:w="9026" w:type="dxa"/>
        <w:tblLayout w:type="fixed"/>
      </w:tblPr>
      <w:tblGrid>
        <w:gridCol w:w="900"/>
        <w:gridCol w:w="3600"/>
        <w:gridCol w:w="1100"/>
        <w:gridCol w:w="3426"/>
      </w:tblGrid>
      <w:tr>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b/>
                <w:color w:val="1F3864"/>
                <w:sz w:val="20"/>
                <w:szCs w:val="20"/>
              </w:rPr>
              <w:t>순서</w:t>
            </w:r>
          </w:p>
        </w:tc>
        <w:tc>
          <w:tcPr>
            <w:tcW w:w="36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내용</w:t>
            </w:r>
          </w:p>
        </w:tc>
        <w:tc>
          <w:tcPr>
            <w:tcW w:w="11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b/>
                <w:color w:val="1F3864"/>
                <w:sz w:val="20"/>
                <w:szCs w:val="20"/>
              </w:rPr>
              <w:t>시간</w:t>
            </w:r>
          </w:p>
        </w:tc>
        <w:tc>
          <w:tcPr>
            <w:tcW w:w="34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진행 방식</w:t>
            </w: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3</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AI 시대 개발자의 역할</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15분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전체 토론</w:t>
            </w: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4</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요구사항 분석 · 질문 4분류</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20분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팀 미션</w:t>
            </w: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5</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LLM / Prompt / Context</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30분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짝 실험 + 개념</w:t>
            </w: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휴식</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10분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6</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첫 Vibe Coding</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45분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AI에게 요청 → 실행 → 검증</w:t>
            </w: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7</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Tool의 필요성</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20분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실험 + 토론</w:t>
            </w: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휴식</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10분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8</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Router 설계</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30분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코드 생성 + 테스트</w:t>
            </w: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9</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Mini Agent 통합</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45분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Tool 만들기 → 연결 → 개선</w:t>
            </w:r>
          </w:p>
        </w:tc>
      </w:tr>
      <w:tr>
        <w:trPr>
          <w:cantSplit/>
        </w:trPr>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10</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회고 · Day 2 예고</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20"/>
                <w:szCs w:val="20"/>
              </w:rPr>
            </w:pPr>
            <w:r>
              <w:rPr>
                <w:rFonts w:ascii="맑은 고딕" w:hAnsi="맑은 고딕" w:eastAsia="맑은 고딕" w:cs="맑은 고딕"/>
                <w:sz w:val="20"/>
                <w:szCs w:val="20"/>
              </w:rPr>
              <w:t>10분</w:t>
            </w:r>
          </w:p>
        </w:tc>
        <w:tc>
          <w:tcPr>
            <w:tcW w:w="3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개인 회고</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157984"/>
            <wp:docPr id="1" name="Picture 1"/>
            <wp:cNvGraphicFramePr>
              <a:graphicFrameLocks noChangeAspect="1"/>
            </wp:cNvGraphicFramePr>
            <a:graphic>
              <a:graphicData uri="http://schemas.openxmlformats.org/drawingml/2006/picture">
                <pic:pic>
                  <pic:nvPicPr>
                    <pic:cNvPr id="0" name="18-day-timeline.png"/>
                    <pic:cNvPicPr/>
                  </pic:nvPicPr>
                  <pic:blipFill>
                    <a:blip r:embed="rId10"/>
                    <a:stretch>
                      <a:fillRect/>
                    </a:stretch>
                  </pic:blipFill>
                  <pic:spPr>
                    <a:xfrm>
                      <a:off x="0" y="0"/>
                      <a:ext cx="5394960" cy="2157984"/>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 오늘의 4시간 (마지막 5분은 여유 시간)</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오늘의 개발 철학</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b/>
                <w:sz w:val="20"/>
                <w:szCs w:val="20"/>
              </w:rPr>
              <w:t>[기존]</w:t>
            </w:r>
            <w:r>
              <w:rPr>
                <w:rFonts w:ascii="맑은 고딕" w:hAnsi="맑은 고딕" w:eastAsia="맑은 고딕" w:cs="맑은 고딕"/>
                <w:sz w:val="20"/>
                <w:szCs w:val="20"/>
              </w:rPr>
              <w:t xml:space="preserve"> 요구사항 → 강사 설명 → 라이브 코딩 → 따라 하기 → 실행</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b/>
                <w:sz w:val="20"/>
                <w:szCs w:val="20"/>
              </w:rPr>
              <w:t>[오늘]</w:t>
            </w:r>
            <w:r>
              <w:rPr>
                <w:rFonts w:ascii="맑은 고딕" w:hAnsi="맑은 고딕" w:eastAsia="맑은 고딕" w:cs="맑은 고딕"/>
                <w:sz w:val="20"/>
                <w:szCs w:val="20"/>
              </w:rPr>
              <w:t xml:space="preserve"> 문제/미션 → AI에게 요청 → 코드 생성 → 실행 → 오류/검증 → 필요한 원리 이해 → AI에게 수정 요청 → 다시 검증</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746525"/>
            <wp:docPr id="2" name="Picture 2"/>
            <wp:cNvGraphicFramePr>
              <a:graphicFrameLocks noChangeAspect="1"/>
            </wp:cNvGraphicFramePr>
            <a:graphic>
              <a:graphicData uri="http://schemas.openxmlformats.org/drawingml/2006/picture">
                <pic:pic>
                  <pic:nvPicPr>
                    <pic:cNvPr id="0" name="01-dev-way-change.png"/>
                    <pic:cNvPicPr/>
                  </pic:nvPicPr>
                  <pic:blipFill>
                    <a:blip r:embed="rId11"/>
                    <a:stretch>
                      <a:fillRect/>
                    </a:stretch>
                  </pic:blipFill>
                  <pic:spPr>
                    <a:xfrm>
                      <a:off x="0" y="0"/>
                      <a:ext cx="5394960" cy="2746525"/>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2. 개발 방식의 변화: 코드를 직접 치는 일에서 정의하고 검증하는 일로</w:t>
      </w: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3. AI 시대 개발자의 역할 (토론)</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소요 시간 15분   |   전체 토론   |   정답을 맞히는 시간이 아니라 생각을 나누는 시간입니다</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토론 질문</w:t>
      </w:r>
    </w:p>
    <w:p>
      <w:pPr>
        <w:spacing w:before="0" w:after="40" w:line="312" w:lineRule="auto"/>
        <w:ind w:left="360" w:hanging="300"/>
        <w:rPr>
          <w:rFonts w:ascii="맑은 고딕" w:hAnsi="맑은 고딕" w:eastAsia="맑은 고딕" w:cs="맑은 고딕"/>
          <w:sz w:val="21"/>
          <w:szCs w:val="21"/>
        </w:rPr>
      </w:pPr>
      <w:r>
        <w:rPr>
          <w:rFonts w:ascii="맑은 고딕" w:hAnsi="맑은 고딕" w:eastAsia="맑은 고딕" w:cs="맑은 고딕"/>
          <w:b/>
          <w:color w:val="1F3864"/>
          <w:sz w:val="21"/>
          <w:szCs w:val="21"/>
        </w:rPr>
        <w:t xml:space="preserve">1.  </w:t>
      </w:r>
      <w:r>
        <w:rPr>
          <w:rFonts w:ascii="맑은 고딕" w:hAnsi="맑은 고딕" w:eastAsia="맑은 고딕" w:cs="맑은 고딕"/>
          <w:sz w:val="21"/>
          <w:szCs w:val="21"/>
        </w:rPr>
        <w:t>AI가 Controller와 Service 코드를 만들어준다면 Spring을 공부할 필요가 있을까?</w:t>
      </w:r>
    </w:p>
    <w:p>
      <w:pPr>
        <w:spacing w:before="0" w:after="40" w:line="312" w:lineRule="auto"/>
        <w:ind w:left="360" w:hanging="300"/>
        <w:rPr>
          <w:rFonts w:ascii="맑은 고딕" w:hAnsi="맑은 고딕" w:eastAsia="맑은 고딕" w:cs="맑은 고딕"/>
          <w:sz w:val="21"/>
          <w:szCs w:val="21"/>
        </w:rPr>
      </w:pPr>
      <w:r>
        <w:rPr>
          <w:rFonts w:ascii="맑은 고딕" w:hAnsi="맑은 고딕" w:eastAsia="맑은 고딕" w:cs="맑은 고딕"/>
          <w:b/>
          <w:color w:val="1F3864"/>
          <w:sz w:val="21"/>
          <w:szCs w:val="21"/>
        </w:rPr>
        <w:t xml:space="preserve">2.  </w:t>
      </w:r>
      <w:r>
        <w:rPr>
          <w:rFonts w:ascii="맑은 고딕" w:hAnsi="맑은 고딕" w:eastAsia="맑은 고딕" w:cs="맑은 고딕"/>
          <w:sz w:val="21"/>
          <w:szCs w:val="21"/>
        </w:rPr>
        <w:t>AI가 만든 코드가 맞다는 것을 어떻게 확인할 수 있을까?</w:t>
      </w:r>
    </w:p>
    <w:p>
      <w:pPr>
        <w:spacing w:before="0" w:after="40" w:line="312" w:lineRule="auto"/>
        <w:ind w:left="360" w:hanging="300"/>
        <w:rPr>
          <w:rFonts w:ascii="맑은 고딕" w:hAnsi="맑은 고딕" w:eastAsia="맑은 고딕" w:cs="맑은 고딕"/>
          <w:sz w:val="21"/>
          <w:szCs w:val="21"/>
        </w:rPr>
      </w:pPr>
      <w:r>
        <w:rPr>
          <w:rFonts w:ascii="맑은 고딕" w:hAnsi="맑은 고딕" w:eastAsia="맑은 고딕" w:cs="맑은 고딕"/>
          <w:b/>
          <w:color w:val="1F3864"/>
          <w:sz w:val="21"/>
          <w:szCs w:val="21"/>
        </w:rPr>
        <w:t xml:space="preserve">3.  </w:t>
      </w:r>
      <w:r>
        <w:rPr>
          <w:rFonts w:ascii="맑은 고딕" w:hAnsi="맑은 고딕" w:eastAsia="맑은 고딕" w:cs="맑은 고딕"/>
          <w:sz w:val="21"/>
          <w:szCs w:val="21"/>
        </w:rPr>
        <w:t>AI에게 '금융 AI Agent를 만들어줘'라고 하면 충분할까?</w:t>
      </w: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개념 설명 — Vibe Coding이란?</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b/>
                <w:sz w:val="20"/>
                <w:szCs w:val="20"/>
              </w:rPr>
              <w:t>Vibe Coding</w:t>
            </w:r>
            <w:r>
              <w:rPr>
                <w:rFonts w:ascii="맑은 고딕" w:hAnsi="맑은 고딕" w:eastAsia="맑은 고딕" w:cs="맑은 고딕"/>
                <w:sz w:val="20"/>
                <w:szCs w:val="20"/>
              </w:rPr>
              <w:t xml:space="preserve">은 AI에게 하고 싶은 일을 말로 전달해 코드를 만들게 하고, </w:t>
            </w:r>
            <w:r>
              <w:rPr>
                <w:rFonts w:ascii="맑은 고딕" w:hAnsi="맑은 고딕" w:eastAsia="맑은 고딕" w:cs="맑은 고딕"/>
                <w:b/>
                <w:sz w:val="20"/>
                <w:szCs w:val="20"/>
              </w:rPr>
              <w:t>실행 → 검증 → 수정 요청</w:t>
            </w:r>
            <w:r>
              <w:rPr>
                <w:rFonts w:ascii="맑은 고딕" w:hAnsi="맑은 고딕" w:eastAsia="맑은 고딕" w:cs="맑은 고딕"/>
                <w:sz w:val="20"/>
                <w:szCs w:val="20"/>
              </w:rPr>
              <w:t>을 반복하며 완성하는 개발 방식입니다.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 xml:space="preserve">직접 한 줄씩 치는 시간은 줄고, </w:t>
            </w:r>
            <w:r>
              <w:rPr>
                <w:rFonts w:ascii="맑은 고딕" w:hAnsi="맑은 고딕" w:eastAsia="맑은 고딕" w:cs="맑은 고딕"/>
                <w:b/>
                <w:sz w:val="20"/>
                <w:szCs w:val="20"/>
              </w:rPr>
              <w:t>무엇을 만들지 정의하는 일</w:t>
            </w:r>
            <w:r>
              <w:rPr>
                <w:rFonts w:ascii="맑은 고딕" w:hAnsi="맑은 고딕" w:eastAsia="맑은 고딕" w:cs="맑은 고딕"/>
                <w:sz w:val="20"/>
                <w:szCs w:val="20"/>
              </w:rPr>
              <w:t xml:space="preserve">과 </w:t>
            </w:r>
            <w:r>
              <w:rPr>
                <w:rFonts w:ascii="맑은 고딕" w:hAnsi="맑은 고딕" w:eastAsia="맑은 고딕" w:cs="맑은 고딕"/>
                <w:b/>
                <w:sz w:val="20"/>
                <w:szCs w:val="20"/>
              </w:rPr>
              <w:t>결과를 확인하는 일</w:t>
            </w:r>
            <w:r>
              <w:rPr>
                <w:rFonts w:ascii="맑은 고딕" w:hAnsi="맑은 고딕" w:eastAsia="맑은 고딕" w:cs="맑은 고딕"/>
                <w:sz w:val="20"/>
                <w:szCs w:val="20"/>
              </w:rPr>
              <w:t>이 커집니다.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 xml:space="preserve">복사해서 붙여 넣는 것(복붙)과의 차이는 </w:t>
            </w:r>
            <w:r>
              <w:rPr>
                <w:rFonts w:ascii="맑은 고딕" w:hAnsi="맑은 고딕" w:eastAsia="맑은 고딕" w:cs="맑은 고딕"/>
                <w:b/>
                <w:sz w:val="20"/>
                <w:szCs w:val="20"/>
              </w:rPr>
              <w:t>검증</w:t>
            </w:r>
            <w:r>
              <w:rPr>
                <w:rFonts w:ascii="맑은 고딕" w:hAnsi="맑은 고딕" w:eastAsia="맑은 고딕" w:cs="맑은 고딕"/>
                <w:sz w:val="20"/>
                <w:szCs w:val="20"/>
              </w:rPr>
              <w:t>입니다. 복붙은 결과를 그대로 믿고, Vibe Coding은 실행해서 요구사항과 대조합니다.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550345"/>
            <wp:docPr id="3" name="Picture 3"/>
            <wp:cNvGraphicFramePr>
              <a:graphicFrameLocks noChangeAspect="1"/>
            </wp:cNvGraphicFramePr>
            <a:graphic>
              <a:graphicData uri="http://schemas.openxmlformats.org/drawingml/2006/picture">
                <pic:pic>
                  <pic:nvPicPr>
                    <pic:cNvPr id="0" name="02-vibe-vs-paste.png"/>
                    <pic:cNvPicPr/>
                  </pic:nvPicPr>
                  <pic:blipFill>
                    <a:blip r:embed="rId12"/>
                    <a:stretch>
                      <a:fillRect/>
                    </a:stretch>
                  </pic:blipFill>
                  <pic:spPr>
                    <a:xfrm>
                      <a:off x="0" y="0"/>
                      <a:ext cx="5394960" cy="2550345"/>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3. 복붙과 Vibe Coding의 차이는 '검증'</w:t>
      </w:r>
    </w:p>
    <w:tbl>
      <w:tblPr>
        <w:jc w:val="center"/>
        <w:tblW w:w="9026" w:type="dxa"/>
        <w:tblLayout w:type="fixed"/>
      </w:tblPr>
      <w:tblGrid>
        <w:gridCol w:w="2200"/>
        <w:gridCol w:w="2800"/>
        <w:gridCol w:w="4026"/>
      </w:tblGrid>
      <w:tr>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28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예전</w:t>
            </w:r>
          </w:p>
        </w:tc>
        <w:tc>
          <w:tcPr>
            <w:tcW w:w="40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지금</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개발자의 주된 일</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코드를 직접 작성</w:t>
            </w:r>
          </w:p>
        </w:tc>
        <w:tc>
          <w:tcPr>
            <w:tcW w:w="40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문제 정의 · 결과 검증 · 시스템 설계</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AI가 틀렸을 때</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(AI 없음)</w:t>
            </w:r>
          </w:p>
        </w:tc>
        <w:tc>
          <w:tcPr>
            <w:tcW w:w="40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누가 알아채고 책임질까? → </w:t>
            </w:r>
            <w:r>
              <w:rPr>
                <w:rFonts w:ascii="맑은 고딕" w:hAnsi="맑은 고딕" w:eastAsia="맑은 고딕" w:cs="맑은 고딕"/>
                <w:b/>
                <w:sz w:val="20"/>
                <w:szCs w:val="20"/>
              </w:rPr>
              <w:t>개발자</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필요한 능력</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문법 · 라이브러리 암기</w:t>
            </w:r>
          </w:p>
        </w:tc>
        <w:tc>
          <w:tcPr>
            <w:tcW w:w="40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구조 이해 + 오류를 찾는 눈 + 요청하는 능력</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생각해보기 (자습)</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AI가 잘못된 금융 데이터를 사용하면 어떤 문제가 생길까?</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개발자에게 앞으로 더 중요한 능력은 코딩인가, 설계와 검증인가?</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오늘의 메시지</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개발자의 역할은 코드를 직접 많이 작성하는 것에서 끝나지 않는다. 무엇을 만들지 정의하고, AI가 만든 결과를 검증하고, 시스템을 설계하는 능력이 중요하다.</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4. 금융 AI Assistant 요구사항 분석</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소요 시간 20분   |   팀 미션   |   질문을 분류하며 '왜 나눠야 하는지'를 발견합니다</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목표</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초보 투자자를 위한 금융 AI Assistant를 만든다. 사용자는 자연어로 금융 관련 질문을 입력한다.</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예시 질문</w:t>
      </w:r>
    </w:p>
    <w:p>
      <w:pPr>
        <w:spacing w:before="0" w:after="2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삼성전자 주가 알려줘</w:t>
      </w:r>
    </w:p>
    <w:p>
      <w:pPr>
        <w:spacing w:before="0" w:after="2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삼성전자 최근 주가는 어떻게 움직였어?</w:t>
      </w:r>
    </w:p>
    <w:p>
      <w:pPr>
        <w:spacing w:before="0" w:after="2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100만원은 달러로 얼마야?</w:t>
      </w:r>
    </w:p>
    <w:p>
      <w:pPr>
        <w:spacing w:before="0" w:after="2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PER이 뭐야?</w:t>
      </w:r>
    </w:p>
    <w:p>
      <w:pPr>
        <w:spacing w:before="0" w:after="2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PBR과 PER은 어떻게 달라?</w:t>
      </w:r>
    </w:p>
    <w:p>
      <w:pPr>
        <w:spacing w:before="0" w:after="2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DSR이 뭐야?</w:t>
      </w:r>
    </w:p>
    <w:p>
      <w:pPr>
        <w:spacing w:before="0" w:after="2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삼성전자 지금 사도 돼?</w:t>
      </w: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개념 설명 — 질문을 4가지로 나누는 이유</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질문마다 </w:t>
            </w:r>
            <w:r>
              <w:rPr>
                <w:rFonts w:ascii="맑은 고딕" w:hAnsi="맑은 고딕" w:eastAsia="맑은 고딕" w:cs="맑은 고딕"/>
                <w:b/>
                <w:sz w:val="20"/>
                <w:szCs w:val="20"/>
              </w:rPr>
              <w:t>답을 얻는 방법이 다르기</w:t>
            </w:r>
            <w:r>
              <w:rPr>
                <w:rFonts w:ascii="맑은 고딕" w:hAnsi="맑은 고딕" w:eastAsia="맑은 고딕" w:cs="맑은 고딕"/>
                <w:sz w:val="20"/>
                <w:szCs w:val="20"/>
              </w:rPr>
              <w:t xml:space="preserve"> 때문입니다. 주가는 지금 값을 조회해야 하고, PER 같은 용어는 설명하면 됩니다.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이렇게 질문의 성격을 보고 알맞은 처리 경로로 보내는 일을 </w:t>
            </w:r>
            <w:r>
              <w:rPr>
                <w:rFonts w:ascii="맑은 고딕" w:hAnsi="맑은 고딕" w:eastAsia="맑은 고딕" w:cs="맑은 고딕"/>
                <w:b/>
                <w:sz w:val="20"/>
                <w:szCs w:val="20"/>
              </w:rPr>
              <w:t>분류(Routing)</w:t>
            </w:r>
            <w:r>
              <w:rPr>
                <w:rFonts w:ascii="맑은 고딕" w:hAnsi="맑은 고딕" w:eastAsia="맑은 고딕" w:cs="맑은 고딕"/>
                <w:sz w:val="20"/>
                <w:szCs w:val="20"/>
              </w:rPr>
              <w:t>라고 합니다.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2100"/>
        <w:gridCol w:w="2700"/>
        <w:gridCol w:w="2000"/>
        <w:gridCol w:w="2226"/>
      </w:tblGrid>
      <w:tr>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분류</w:t>
            </w:r>
          </w:p>
        </w:tc>
        <w:tc>
          <w:tcPr>
            <w:tcW w:w="27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어떤 질문인가</w:t>
            </w:r>
          </w:p>
        </w:tc>
        <w:tc>
          <w:tcPr>
            <w:tcW w:w="20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어떻게 답하나</w:t>
            </w:r>
          </w:p>
        </w:tc>
        <w:tc>
          <w:tcPr>
            <w:tcW w:w="22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예시</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STOCK</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종목의 주가·가격</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주가 Tool로 조회</w:t>
            </w:r>
          </w:p>
        </w:tc>
        <w:tc>
          <w:tcPr>
            <w:tcW w:w="22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삼성전자 현재 가격은?</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EXCHANGE</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환율·통화 환산</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환율 Tool로 조회</w:t>
            </w:r>
          </w:p>
        </w:tc>
        <w:tc>
          <w:tcPr>
            <w:tcW w:w="22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100만원은 달러로 얼마야?</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FINANCE_KNOWLEDGE</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PER·PBR·ROE·DSR 등 금융 용어</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LLM이 개념 설명</w:t>
            </w:r>
          </w:p>
        </w:tc>
        <w:tc>
          <w:tcPr>
            <w:tcW w:w="22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PER이 뭐야?</w:t>
            </w:r>
          </w:p>
        </w:tc>
      </w:tr>
      <w:tr>
        <w:trPr>
          <w:cantSplit/>
        </w:trPr>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GENERAL</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그 밖의 일반 질문</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일반 LLM 응답</w:t>
            </w:r>
          </w:p>
        </w:tc>
        <w:tc>
          <w:tcPr>
            <w:tcW w:w="22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안녕하세요</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팀 미션</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sz w:val="21"/>
          <w:szCs w:val="21"/>
        </w:rPr>
        <w:t xml:space="preserve">팀별로 금융 질문 </w:t>
      </w:r>
      <w:r>
        <w:rPr>
          <w:rFonts w:ascii="맑은 고딕" w:hAnsi="맑은 고딕" w:eastAsia="맑은 고딕" w:cs="맑은 고딕"/>
          <w:b/>
          <w:sz w:val="21"/>
          <w:szCs w:val="21"/>
        </w:rPr>
        <w:t>5개</w:t>
      </w:r>
      <w:r>
        <w:rPr>
          <w:rFonts w:ascii="맑은 고딕" w:hAnsi="맑은 고딕" w:eastAsia="맑은 고딕" w:cs="맑은 고딕"/>
          <w:sz w:val="21"/>
          <w:szCs w:val="21"/>
        </w:rPr>
        <w:t>를 만들고 위 네 가지로 분류하세요. 분류 이유도 한 줄씩 적으세요. (오분류하기 쉬운 질문을 하나 이상 넣어 보세요.)</w:t>
      </w:r>
    </w:p>
    <w:tbl>
      <w:tblPr>
        <w:jc w:val="center"/>
        <w:tblW w:w="9026" w:type="dxa"/>
        <w:tblLayout w:type="fixed"/>
      </w:tblPr>
      <w:tblGrid>
        <w:gridCol w:w="3600"/>
        <w:gridCol w:w="2200"/>
        <w:gridCol w:w="3226"/>
      </w:tblGrid>
      <w:tr>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질문</w:t>
            </w:r>
          </w:p>
        </w:tc>
        <w:tc>
          <w:tcPr>
            <w:tcW w:w="22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분류</w:t>
            </w:r>
          </w:p>
        </w:tc>
        <w:tc>
          <w:tcPr>
            <w:tcW w:w="32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이유</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삼성전자 현재 가격은?</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STOCK</w:t>
            </w:r>
          </w:p>
        </w:tc>
        <w:tc>
          <w:tcPr>
            <w:tcW w:w="32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실제 시장 데이터가 필요</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100만원은 달러로 얼마야?</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EXCHANGE</w:t>
            </w:r>
          </w:p>
        </w:tc>
        <w:tc>
          <w:tcPr>
            <w:tcW w:w="32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환율 데이터가 필요</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PER이 뭐야?</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FINANCE_KNOWLEDGE</w:t>
            </w:r>
          </w:p>
        </w:tc>
        <w:tc>
          <w:tcPr>
            <w:tcW w:w="32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금융 개념 설명</w:t>
            </w:r>
          </w:p>
        </w:tc>
      </w:tr>
      <w:tr>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안녕하세요</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GENERAL</w:t>
            </w:r>
          </w:p>
        </w:tc>
        <w:tc>
          <w:tcPr>
            <w:tcW w:w="32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외부 금융 데이터가 없어도 됨</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생각해보기: 왜 모든 질문을 LLM에게 보내면 안 될까?</w:t>
      </w: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개념 설명 — Router가 필요한 이유</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b/>
                <w:sz w:val="20"/>
                <w:szCs w:val="20"/>
              </w:rPr>
              <w:t>정확도</w:t>
            </w:r>
            <w:r>
              <w:rPr>
                <w:rFonts w:ascii="맑은 고딕" w:hAnsi="맑은 고딕" w:eastAsia="맑은 고딕" w:cs="맑은 고딕"/>
                <w:sz w:val="20"/>
                <w:szCs w:val="20"/>
              </w:rPr>
              <w:t>: 실시간 데이터가 필요한 질문을 LLM 혼자 처리하면 오래된 정보를 사실처럼 말할 수 있습니다 (환각).</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b/>
                <w:sz w:val="20"/>
                <w:szCs w:val="20"/>
              </w:rPr>
              <w:t>비용</w:t>
            </w:r>
            <w:r>
              <w:rPr>
                <w:rFonts w:ascii="맑은 고딕" w:hAnsi="맑은 고딕" w:eastAsia="맑은 고딕" w:cs="맑은 고딕"/>
                <w:sz w:val="20"/>
                <w:szCs w:val="20"/>
              </w:rPr>
              <w:t>: 모든 질문을 매번 LLM으로 처리하면 호출 비용이 늘어납니다.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b/>
                <w:sz w:val="20"/>
                <w:szCs w:val="20"/>
              </w:rPr>
              <w:t>속도</w:t>
            </w:r>
            <w:r>
              <w:rPr>
                <w:rFonts w:ascii="맑은 고딕" w:hAnsi="맑은 고딕" w:eastAsia="맑은 고딕" w:cs="맑은 고딕"/>
                <w:sz w:val="20"/>
                <w:szCs w:val="20"/>
              </w:rPr>
              <w:t>: 이미 정해진 값을 조회하면 되는 질문에 LLM을 기다릴 필요가 없습니다.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질문을 보고 </w:t>
            </w:r>
            <w:r>
              <w:rPr>
                <w:rFonts w:ascii="맑은 고딕" w:hAnsi="맑은 고딕" w:eastAsia="맑은 고딕" w:cs="맑은 고딕"/>
                <w:b/>
                <w:sz w:val="20"/>
                <w:szCs w:val="20"/>
              </w:rPr>
              <w:t>어느 길로 보낼지 정하는 구성요소</w:t>
            </w:r>
            <w:r>
              <w:rPr>
                <w:rFonts w:ascii="맑은 고딕" w:hAnsi="맑은 고딕" w:eastAsia="맑은 고딕" w:cs="맑은 고딕"/>
                <w:sz w:val="20"/>
                <w:szCs w:val="20"/>
              </w:rPr>
              <w:t>가 Router입니다.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3040796"/>
            <wp:docPr id="4" name="Picture 4"/>
            <wp:cNvGraphicFramePr>
              <a:graphicFrameLocks noChangeAspect="1"/>
            </wp:cNvGraphicFramePr>
            <a:graphic>
              <a:graphicData uri="http://schemas.openxmlformats.org/drawingml/2006/picture">
                <pic:pic>
                  <pic:nvPicPr>
                    <pic:cNvPr id="0" name="13-router-flow.png"/>
                    <pic:cNvPicPr/>
                  </pic:nvPicPr>
                  <pic:blipFill>
                    <a:blip r:embed="rId13"/>
                    <a:stretch>
                      <a:fillRect/>
                    </a:stretch>
                  </pic:blipFill>
                  <pic:spPr>
                    <a:xfrm>
                      <a:off x="0" y="0"/>
                      <a:ext cx="5394960" cy="3040796"/>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4. Router: 질문 성격에 따라 처리 경로를 나눈다</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Mini Mission 체크리스트</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금융 질문 5개 만들기</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각 질문의 분류와 이유 설명</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LLM만으로 처리하면 위험한 질문 찾기</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Tool이 필요한 질문 찾기</w:t>
      </w: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5. LLM / Prompt / Context 실험</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소요 시간 30분   |   짝 실험 + 개념   |   AI 웹 콘솔(ChatGPT 또는 Claude)을 사용합니다</w:t>
      </w: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개념 설명 — LLM은 무엇을 하는가</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b/>
                <w:sz w:val="20"/>
                <w:szCs w:val="20"/>
              </w:rPr>
              <w:t>LLM</w:t>
            </w:r>
            <w:r>
              <w:rPr>
                <w:rFonts w:ascii="맑은 고딕" w:hAnsi="맑은 고딕" w:eastAsia="맑은 고딕" w:cs="맑은 고딕"/>
                <w:sz w:val="20"/>
                <w:szCs w:val="20"/>
              </w:rPr>
              <w:t xml:space="preserve">(Large Language Model)은 방대한 글을 학습해 자연어를 이해하고 생성하는 모델입니다. ChatGPT는 GPT 모델을 사용하기 쉽게 감싼 </w:t>
            </w:r>
            <w:r>
              <w:rPr>
                <w:rFonts w:ascii="맑은 고딕" w:hAnsi="맑은 고딕" w:eastAsia="맑은 고딕" w:cs="맑은 고딕"/>
                <w:b/>
                <w:sz w:val="20"/>
                <w:szCs w:val="20"/>
              </w:rPr>
              <w:t>서비스</w:t>
            </w:r>
            <w:r>
              <w:rPr>
                <w:rFonts w:ascii="맑은 고딕" w:hAnsi="맑은 고딕" w:eastAsia="맑은 고딕" w:cs="맑은 고딕"/>
                <w:sz w:val="20"/>
                <w:szCs w:val="20"/>
              </w:rPr>
              <w:t xml:space="preserve">이고, 우리 프로그램은 같은 모델을 </w:t>
            </w:r>
            <w:r>
              <w:rPr>
                <w:rFonts w:ascii="맑은 고딕" w:hAnsi="맑은 고딕" w:eastAsia="맑은 고딕" w:cs="맑은 고딕"/>
                <w:b/>
                <w:sz w:val="20"/>
                <w:szCs w:val="20"/>
              </w:rPr>
              <w:t>API</w:t>
            </w:r>
            <w:r>
              <w:rPr>
                <w:rFonts w:ascii="맑은 고딕" w:hAnsi="맑은 고딕" w:eastAsia="맑은 고딕" w:cs="맑은 고딕"/>
                <w:sz w:val="20"/>
                <w:szCs w:val="20"/>
              </w:rPr>
              <w:t>로 호출합니다.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LLM의 동작 원리는 단순합니다. 앞의 글을 보고 </w:t>
            </w:r>
            <w:r>
              <w:rPr>
                <w:rFonts w:ascii="맑은 고딕" w:hAnsi="맑은 고딕" w:eastAsia="맑은 고딕" w:cs="맑은 고딕"/>
                <w:b/>
                <w:sz w:val="20"/>
                <w:szCs w:val="20"/>
              </w:rPr>
              <w:t>가장 그럴듯한 다음 단어</w:t>
            </w:r>
            <w:r>
              <w:rPr>
                <w:rFonts w:ascii="맑은 고딕" w:hAnsi="맑은 고딕" w:eastAsia="맑은 고딕" w:cs="맑은 고딕"/>
                <w:sz w:val="20"/>
                <w:szCs w:val="20"/>
              </w:rPr>
              <w:t>를 이어 붙입니다. 사실을 검색하는 것이 아닙니다.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4572000" cy="2870244"/>
            <wp:docPr id="5" name="Picture 5"/>
            <wp:cNvGraphicFramePr>
              <a:graphicFrameLocks noChangeAspect="1"/>
            </wp:cNvGraphicFramePr>
            <a:graphic>
              <a:graphicData uri="http://schemas.openxmlformats.org/drawingml/2006/picture">
                <pic:pic>
                  <pic:nvPicPr>
                    <pic:cNvPr id="0" name="20-chatgpt-gpt-model.png"/>
                    <pic:cNvPicPr/>
                  </pic:nvPicPr>
                  <pic:blipFill>
                    <a:blip r:embed="rId14"/>
                    <a:stretch>
                      <a:fillRect/>
                    </a:stretch>
                  </pic:blipFill>
                  <pic:spPr>
                    <a:xfrm>
                      <a:off x="0" y="0"/>
                      <a:ext cx="4572000" cy="2870244"/>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5. ChatGPT(서비스) 안에서 GPT 모델을 사용하는 구조</w:t>
      </w: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599390"/>
            <wp:docPr id="6" name="Picture 6"/>
            <wp:cNvGraphicFramePr>
              <a:graphicFrameLocks noChangeAspect="1"/>
            </wp:cNvGraphicFramePr>
            <a:graphic>
              <a:graphicData uri="http://schemas.openxmlformats.org/drawingml/2006/picture">
                <pic:pic>
                  <pic:nvPicPr>
                    <pic:cNvPr id="0" name="03-llm-next-word.png"/>
                    <pic:cNvPicPr/>
                  </pic:nvPicPr>
                  <pic:blipFill>
                    <a:blip r:embed="rId15"/>
                    <a:stretch>
                      <a:fillRect/>
                    </a:stretch>
                  </pic:blipFill>
                  <pic:spPr>
                    <a:xfrm>
                      <a:off x="0" y="0"/>
                      <a:ext cx="5394960" cy="2599390"/>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6. LLM은 사실을 검색하지 않고 가장 그럴듯한 다음 단어를 고른다</w:t>
      </w: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그래서 생기는 문제 — 환각(Hallucination)</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학습한 시점 이후의 일, 학습 데이터에 없는 일도 </w:t>
            </w:r>
            <w:r>
              <w:rPr>
                <w:rFonts w:ascii="맑은 고딕" w:hAnsi="맑은 고딕" w:eastAsia="맑은 고딕" w:cs="맑은 고딕"/>
                <w:b/>
                <w:sz w:val="20"/>
                <w:szCs w:val="20"/>
              </w:rPr>
              <w:t>모른다고 하지 않고 그럴듯한 문장으로 이어 씁니다.</w:t>
            </w:r>
            <w:r>
              <w:rPr>
                <w:rFonts w:ascii="맑은 고딕" w:hAnsi="맑은 고딕" w:eastAsia="맑은 고딕" w:cs="맑은 고딕"/>
                <w:sz w:val="20"/>
                <w:szCs w:val="20"/>
              </w:rPr>
              <w:t xml:space="preserve"> 말투가 자신 있어서 틀려도 티가 나지 않습니다.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금융 서비스에서는 이것이 곧 </w:t>
            </w:r>
            <w:r>
              <w:rPr>
                <w:rFonts w:ascii="맑은 고딕" w:hAnsi="맑은 고딕" w:eastAsia="맑은 고딕" w:cs="맑은 고딕"/>
                <w:b/>
                <w:sz w:val="20"/>
                <w:szCs w:val="20"/>
              </w:rPr>
              <w:t>잘못된 정보 전달</w:t>
            </w:r>
            <w:r>
              <w:rPr>
                <w:rFonts w:ascii="맑은 고딕" w:hAnsi="맑은 고딕" w:eastAsia="맑은 고딕" w:cs="맑은 고딕"/>
                <w:sz w:val="20"/>
                <w:szCs w:val="20"/>
              </w:rPr>
              <w:t>이므로, 실시간·사실 정보는 Tool로 가져오고 결과는 사람이 검증합니다.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795570"/>
            <wp:docPr id="7" name="Picture 7"/>
            <wp:cNvGraphicFramePr>
              <a:graphicFrameLocks noChangeAspect="1"/>
            </wp:cNvGraphicFramePr>
            <a:graphic>
              <a:graphicData uri="http://schemas.openxmlformats.org/drawingml/2006/picture">
                <pic:pic>
                  <pic:nvPicPr>
                    <pic:cNvPr id="0" name="04-hallucination.png"/>
                    <pic:cNvPicPr/>
                  </pic:nvPicPr>
                  <pic:blipFill>
                    <a:blip r:embed="rId16"/>
                    <a:stretch>
                      <a:fillRect/>
                    </a:stretch>
                  </pic:blipFill>
                  <pic:spPr>
                    <a:xfrm>
                      <a:off x="0" y="0"/>
                      <a:ext cx="5394960" cy="2795570"/>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7. 환각이 생기는 과정과 막는 방법</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실험 1. 같은 질문, 다른 Prompt</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sz w:val="21"/>
          <w:szCs w:val="21"/>
        </w:rPr>
        <w:t>짝을 지어 한 명은 Prompt A, 한 명은 Prompt B를 그대로 AI 콘솔에 입력하고 결과를 서로 비교하세요.</w:t>
      </w:r>
    </w:p>
    <w:tbl>
      <w:tblPr>
        <w:jc w:val="center"/>
        <w:tblW w:w="9026" w:type="dxa"/>
        <w:tblLayout w:type="fixed"/>
      </w:tblPr>
      <w:tblGrid>
        <w:gridCol w:w="3000"/>
        <w:gridCol w:w="6026"/>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Prompt A</w:t>
            </w:r>
          </w:p>
        </w:tc>
        <w:tc>
          <w:tcPr>
            <w:tcW w:w="60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Prompt B</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삼성전자를 설명해줘.</w:t>
            </w:r>
          </w:p>
        </w:tc>
        <w:tc>
          <w:tcPr>
            <w:tcW w:w="60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너는 금융교육 전문가다.</w:t>
            </w:r>
          </w:p>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20대 초보 투자자가 이해할 수 있도록</w:t>
            </w:r>
          </w:p>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삼성전자의 PER, PBR, ROE를 쉽게 설명해라.</w:t>
            </w:r>
          </w:p>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투자 추천은 하지 마라.</w:t>
            </w:r>
          </w:p>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각 용어마다 간단한 예시를 포함해라.</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844615"/>
            <wp:docPr id="8" name="Picture 8"/>
            <wp:cNvGraphicFramePr>
              <a:graphicFrameLocks noChangeAspect="1"/>
            </wp:cNvGraphicFramePr>
            <a:graphic>
              <a:graphicData uri="http://schemas.openxmlformats.org/drawingml/2006/picture">
                <pic:pic>
                  <pic:nvPicPr>
                    <pic:cNvPr id="0" name="06-prompt-ab.png"/>
                    <pic:cNvPicPr/>
                  </pic:nvPicPr>
                  <pic:blipFill>
                    <a:blip r:embed="rId17"/>
                    <a:stretch>
                      <a:fillRect/>
                    </a:stretch>
                  </pic:blipFill>
                  <pic:spPr>
                    <a:xfrm>
                      <a:off x="0" y="0"/>
                      <a:ext cx="5394960" cy="2844615"/>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8. Prompt A와 B의 차이를 5가지 기준으로 비교</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두 결과가 왜 다른가?</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역할을 지정했는가?</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대상 사용자를 지정했는가?</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답변 범위와 금지사항을 지정했는가?</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실험 2. Context 추가</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sz w:val="21"/>
          <w:szCs w:val="21"/>
        </w:rPr>
        <w:t>이번에는 질문 앞에 아래 Context 블록을 통째로 붙여서 입력해 보세요.</w:t>
      </w:r>
    </w:p>
    <w:tbl>
      <w:tblPr>
        <w:jc w:val="center"/>
        <w:tblW w:w="9026" w:type="dxa"/>
        <w:tblLayout w:type="fixed"/>
      </w:tblPr>
      <w:tblGrid>
        <w:gridCol w:w="9026"/>
      </w:tblGrid>
      <w:tr>
        <w:trPr>
          <w:cantSplit/>
        </w:trPr>
        <w:tc>
          <w:tcPr>
            <w:tcW w:w="9026" w:type="dxa"/>
            <w:tcBorders>
              <w:top w:val="single" w:sz="4" w:space="0" w:color="BFBFBF"/>
              <w:left w:val="single" w:sz="32" w:space="0" w:color="595959"/>
              <w:bottom w:val="single" w:sz="4" w:space="0" w:color="BFBFBF"/>
              <w:right w:val="single" w:sz="4" w:space="0" w:color="BFBFBF"/>
            </w:tcBorders>
            <w:shd w:val="clear" w:color="auto" w:fill="F8F8F8"/>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Context</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대상: 금융 초보자</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목적: 금융용어 교육</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원칙:</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어려운 전문용어를 그대로 사용하지 않는다.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투자 추천을 하지 않는다.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일상적인 예시를 포함한다.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모르는 정보는 추측하지 않는다.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질문: PER이 뭐야?</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개념 설명 — Prompt와 Context</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b/>
                <w:sz w:val="20"/>
                <w:szCs w:val="20"/>
              </w:rPr>
              <w:t>Prompt</w:t>
            </w:r>
            <w:r>
              <w:rPr>
                <w:rFonts w:ascii="맑은 고딕" w:hAnsi="맑은 고딕" w:eastAsia="맑은 고딕" w:cs="맑은 고딕"/>
                <w:sz w:val="20"/>
                <w:szCs w:val="20"/>
              </w:rPr>
              <w:t xml:space="preserve">는 AI에게 수행할 작업과 조건을 전달하는 입력, 즉 </w:t>
            </w:r>
            <w:r>
              <w:rPr>
                <w:rFonts w:ascii="맑은 고딕" w:hAnsi="맑은 고딕" w:eastAsia="맑은 고딕" w:cs="맑은 고딕"/>
                <w:b/>
                <w:sz w:val="20"/>
                <w:szCs w:val="20"/>
              </w:rPr>
              <w:t>"무엇을 하라"는 지시</w:t>
            </w:r>
            <w:r>
              <w:rPr>
                <w:rFonts w:ascii="맑은 고딕" w:hAnsi="맑은 고딕" w:eastAsia="맑은 고딕" w:cs="맑은 고딕"/>
                <w:sz w:val="20"/>
                <w:szCs w:val="20"/>
              </w:rPr>
              <w:t>입니다.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b/>
                <w:sz w:val="20"/>
                <w:szCs w:val="20"/>
              </w:rPr>
              <w:t>Context</w:t>
            </w:r>
            <w:r>
              <w:rPr>
                <w:rFonts w:ascii="맑은 고딕" w:hAnsi="맑은 고딕" w:eastAsia="맑은 고딕" w:cs="맑은 고딕"/>
                <w:sz w:val="20"/>
                <w:szCs w:val="20"/>
              </w:rPr>
              <w:t xml:space="preserve">는 AI가 현재 문제를 이해하고 답변하기 위해 참고하는 상황·정보·자료, 즉 </w:t>
            </w:r>
            <w:r>
              <w:rPr>
                <w:rFonts w:ascii="맑은 고딕" w:hAnsi="맑은 고딕" w:eastAsia="맑은 고딕" w:cs="맑은 고딕"/>
                <w:b/>
                <w:sz w:val="20"/>
                <w:szCs w:val="20"/>
              </w:rPr>
              <w:t>"이 상황을 참고해서 하라"는 배경</w:t>
            </w:r>
            <w:r>
              <w:rPr>
                <w:rFonts w:ascii="맑은 고딕" w:hAnsi="맑은 고딕" w:eastAsia="맑은 고딕" w:cs="맑은 고딕"/>
                <w:sz w:val="20"/>
                <w:szCs w:val="20"/>
              </w:rPr>
              <w:t>입니다.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같은 지시라도 배경이 없으면 일반적인 답을, 배경이 있으면 상황에 맞춘 답을 냅니다.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893660"/>
            <wp:docPr id="9" name="Picture 9"/>
            <wp:cNvGraphicFramePr>
              <a:graphicFrameLocks noChangeAspect="1"/>
            </wp:cNvGraphicFramePr>
            <a:graphic>
              <a:graphicData uri="http://schemas.openxmlformats.org/drawingml/2006/picture">
                <pic:pic>
                  <pic:nvPicPr>
                    <pic:cNvPr id="0" name="05-prompt-context.png"/>
                    <pic:cNvPicPr/>
                  </pic:nvPicPr>
                  <pic:blipFill>
                    <a:blip r:embed="rId18"/>
                    <a:stretch>
                      <a:fillRect/>
                    </a:stretch>
                  </pic:blipFill>
                  <pic:spPr>
                    <a:xfrm>
                      <a:off x="0" y="0"/>
                      <a:ext cx="5394960" cy="2893660"/>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9. Prompt(지시) + Context(배경) + 질문을 함께 읽고 답한다</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오늘의 AI 용어</w:t>
      </w:r>
    </w:p>
    <w:tbl>
      <w:tblPr>
        <w:jc w:val="center"/>
        <w:tblW w:w="9026" w:type="dxa"/>
        <w:tblLayout w:type="fixed"/>
      </w:tblPr>
      <w:tblGrid>
        <w:gridCol w:w="1900"/>
        <w:gridCol w:w="4700"/>
        <w:gridCol w:w="2426"/>
      </w:tblGrid>
      <w:tr>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용어</w:t>
            </w:r>
          </w:p>
        </w:tc>
        <w:tc>
          <w:tcPr>
            <w:tcW w:w="47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초보자용 설명</w:t>
            </w:r>
          </w:p>
        </w:tc>
        <w:tc>
          <w:tcPr>
            <w:tcW w:w="24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금융 예시</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LLM</w:t>
            </w:r>
          </w:p>
        </w:tc>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Large Language Model. 자연어를 이해하고 생성하는 모델</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PER 개념을 설명하는 GPT</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Prompt</w:t>
            </w:r>
          </w:p>
        </w:tc>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AI에게 수행할 작업과 조건을 전달하는 입력 (지시)</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"PER을 쉽게 설명해라"</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Context</w:t>
            </w:r>
          </w:p>
        </w:tc>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AI가 판단·답변할 때 참고하도록 제공하는 상황과 정보 (배경)</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대상: 초보자, 투자 추천 금지</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Tool</w:t>
            </w:r>
          </w:p>
        </w:tc>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AI가 외부 데이터 조회나 기능 실행에 이용하는 기능</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주가 조회 함수</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Router</w:t>
            </w:r>
          </w:p>
        </w:tc>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질문을 분석해 어떤 처리 경로로 보낼지 정하는 구성요소</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STOCK이면 주가 Tool로</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Hallucination</w:t>
            </w:r>
          </w:p>
        </w:tc>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사실과 다른 내용을 그럴듯하게 생성하는 현상</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없는 상품을 있는 것처럼 설명</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AI Coding</w:t>
            </w:r>
          </w:p>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(Vibe Coding)</w:t>
            </w:r>
          </w:p>
        </w:tc>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AI에게 요구사항을 전달해 코드를 만들고 실행·검증하는 개발 방식</w:t>
            </w: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Router 코드를 AI가 작성</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3384111"/>
            <wp:docPr id="10" name="Picture 10"/>
            <wp:cNvGraphicFramePr>
              <a:graphicFrameLocks noChangeAspect="1"/>
            </wp:cNvGraphicFramePr>
            <a:graphic>
              <a:graphicData uri="http://schemas.openxmlformats.org/drawingml/2006/picture">
                <pic:pic>
                  <pic:nvPicPr>
                    <pic:cNvPr id="0" name="07-terms-map.png"/>
                    <pic:cNvPicPr/>
                  </pic:nvPicPr>
                  <pic:blipFill>
                    <a:blip r:embed="rId19"/>
                    <a:stretch>
                      <a:fillRect/>
                    </a:stretch>
                  </pic:blipFill>
                  <pic:spPr>
                    <a:xfrm>
                      <a:off x="0" y="0"/>
                      <a:ext cx="5394960" cy="3384111"/>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10. 오늘의 AI 용어 7개가 놓이는 자리</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면접에서 이렇게 말하세요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"Prompt는 무엇을 하라는 </w:t>
            </w:r>
            <w:r>
              <w:rPr>
                <w:rFonts w:ascii="맑은 고딕" w:hAnsi="맑은 고딕" w:eastAsia="맑은 고딕" w:cs="맑은 고딕"/>
                <w:b/>
                <w:sz w:val="20"/>
                <w:szCs w:val="20"/>
              </w:rPr>
              <w:t>지시</w:t>
            </w:r>
            <w:r>
              <w:rPr>
                <w:rFonts w:ascii="맑은 고딕" w:hAnsi="맑은 고딕" w:eastAsia="맑은 고딕" w:cs="맑은 고딕"/>
                <w:sz w:val="20"/>
                <w:szCs w:val="20"/>
              </w:rPr>
              <w:t xml:space="preserve">이고, Context는 그 지시를 해석할 </w:t>
            </w:r>
            <w:r>
              <w:rPr>
                <w:rFonts w:ascii="맑은 고딕" w:hAnsi="맑은 고딕" w:eastAsia="맑은 고딕" w:cs="맑은 고딕"/>
                <w:b/>
                <w:sz w:val="20"/>
                <w:szCs w:val="20"/>
              </w:rPr>
              <w:t>배경</w:t>
            </w:r>
            <w:r>
              <w:rPr>
                <w:rFonts w:ascii="맑은 고딕" w:hAnsi="맑은 고딕" w:eastAsia="맑은 고딕" w:cs="맑은 고딕"/>
                <w:sz w:val="20"/>
                <w:szCs w:val="20"/>
              </w:rPr>
              <w:t>입니다. 실무에서는 이 둘을 분리해서 설계하는 것이 프롬프트 엔지니어링의 핵심입니다."</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6. 첫 Vibe Coding</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소요 시간 45분   |   AI에게 요청 → 실행 → 검증   |   환경 설정은 사전 과제로 마쳤다고 가정합니다</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목표</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직접 타이핑하기보다 AI Coding 도구에 요구사항을 전달하고, 생성된 결과를 실행·검증한다.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개념 설명 — 챗봇 프로그램이 AI와 대화하는 구조</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우리가 만드는 프로그램은 사용자의 질문을 받아 </w:t>
            </w:r>
            <w:r>
              <w:rPr>
                <w:rFonts w:ascii="맑은 고딕" w:hAnsi="맑은 고딕" w:eastAsia="맑은 고딕" w:cs="맑은 고딕"/>
                <w:b/>
                <w:sz w:val="20"/>
                <w:szCs w:val="20"/>
              </w:rPr>
              <w:t>GPT API</w:t>
            </w:r>
            <w:r>
              <w:rPr>
                <w:rFonts w:ascii="맑은 고딕" w:hAnsi="맑은 고딕" w:eastAsia="맑은 고딕" w:cs="맑은 고딕"/>
                <w:sz w:val="20"/>
                <w:szCs w:val="20"/>
              </w:rPr>
              <w:t>에 보내고, 돌아온 답을 화면에 보여 줍니다.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API로 보내는 요청에는 </w:t>
            </w:r>
            <w:r>
              <w:rPr>
                <w:rFonts w:ascii="맑은 고딕" w:hAnsi="맑은 고딕" w:eastAsia="맑은 고딕" w:cs="맑은 고딕"/>
                <w:b/>
                <w:sz w:val="20"/>
                <w:szCs w:val="20"/>
              </w:rPr>
              <w:t>모델명, 메시지 목록(역할 + 내용), API 키</w:t>
            </w:r>
            <w:r>
              <w:rPr>
                <w:rFonts w:ascii="맑은 고딕" w:hAnsi="맑은 고딕" w:eastAsia="맑은 고딕" w:cs="맑은 고딕"/>
                <w:sz w:val="20"/>
                <w:szCs w:val="20"/>
              </w:rPr>
              <w:t>가 들어갑니다.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486400" cy="3659047"/>
            <wp:docPr id="11" name="Picture 11"/>
            <wp:cNvGraphicFramePr>
              <a:graphicFrameLocks noChangeAspect="1"/>
            </wp:cNvGraphicFramePr>
            <a:graphic>
              <a:graphicData uri="http://schemas.openxmlformats.org/drawingml/2006/picture">
                <pic:pic>
                  <pic:nvPicPr>
                    <pic:cNvPr id="0" name="21-gpt-api-chatbot.jpeg"/>
                    <pic:cNvPicPr/>
                  </pic:nvPicPr>
                  <pic:blipFill>
                    <a:blip r:embed="rId20"/>
                    <a:stretch>
                      <a:fillRect/>
                    </a:stretch>
                  </pic:blipFill>
                  <pic:spPr>
                    <a:xfrm>
                      <a:off x="0" y="0"/>
                      <a:ext cx="5486400" cy="3659047"/>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11. GPT API를 이용한 챗봇 프로그램의 흐름</w:t>
      </w:r>
    </w:p>
    <w:p>
      <w:pPr>
        <w:keepNext/>
        <w:spacing w:before="0" w:after="4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AI가 만들 코드의 대략적인 모양 (예시 — 실제 생성 코드는 다를 수 있습니다)</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8F8F8"/>
            <w:tcMar>
              <w:top w:w="140" w:type="dxa"/>
              <w:left w:w="160" w:type="dxa"/>
              <w:bottom w:w="140" w:type="dxa"/>
              <w:right w:w="160" w:type="dxa"/>
            </w:tcMar>
          </w:tcPr>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import os</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from openai import OpenAI</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client = OpenAI(api_key=os.environ["OPENAI_API_KEY"])   # 키는 환경변수에서 읽는다</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MODEL = "수업 당일 안내받은 모델명"</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SYSTEM_PROMPT = "너는 금융교육을 돕는 도우미다. 투자 매수/매도 추천은 하지 않는다."</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def ask(question: str) -&gt; str:</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response = client.chat.completions.create(</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model=MODEL,</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messages=[</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{"role": "system", "content": SYSTEM_PROMPT},   # 규칙</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{"role": "user", "content": question},          # 사용자 질문</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return response.choices[0].message.content</w:t>
            </w:r>
          </w:p>
        </w:tc>
      </w:tr>
    </w:tbl>
    <w:p>
      <w:pPr>
        <w:spacing w:before="0" w:after="0" w:lineRule="exact" w:line="220"/>
        <w:rPr>
          <w:rFonts w:ascii="맑은 고딕" w:hAnsi="맑은 고딕" w:eastAsia="맑은 고딕" w:cs="맑은 고딕"/>
          <w:sz w:val="12"/>
          <w:szCs w:val="12"/>
        </w:rPr>
      </w:pPr>
    </w:p>
    <w:tbl>
      <w:tblPr>
        <w:jc w:val="center"/>
        <w:tblW w:w="9026" w:type="dxa"/>
        <w:tblLayout w:type="fixed"/>
      </w:tblPr>
      <w:tblGrid>
        <w:gridCol w:w="3000"/>
        <w:gridCol w:w="6026"/>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생성된 코드에서 꼭 찾아볼 3곳</w:t>
            </w:r>
          </w:p>
        </w:tc>
        <w:tc>
          <w:tcPr>
            <w:tcW w:w="60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확인할 것</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API 키를 읽는 곳</w:t>
            </w:r>
          </w:p>
        </w:tc>
        <w:tc>
          <w:tcPr>
            <w:tcW w:w="60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os.environ</w:t>
            </w:r>
            <w:r>
              <w:rPr>
                <w:rFonts w:ascii="맑은 고딕" w:hAnsi="맑은 고딕" w:eastAsia="맑은 고딕" w:cs="맑은 고딕"/>
                <w:sz w:val="20"/>
                <w:szCs w:val="20"/>
              </w:rPr>
              <w:t>으로 읽는가? 코드에 키가 직접 적혀 있지 않은가?</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messages를 만드는 곳</w:t>
            </w:r>
          </w:p>
        </w:tc>
        <w:tc>
          <w:tcPr>
            <w:tcW w:w="60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system(규칙)과 user(질문)가 분리되어 있는가? 투자 추천 금지 규칙이 들어 있는가?</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입력·오류를 처리하는 곳</w:t>
            </w:r>
          </w:p>
        </w:tc>
        <w:tc>
          <w:tcPr>
            <w:tcW w:w="60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빈 입력을 걸러내는가? API 오류가 나도 프로그램이 죽지 않는가?</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795570"/>
            <wp:docPr id="12" name="Picture 12"/>
            <wp:cNvGraphicFramePr>
              <a:graphicFrameLocks noChangeAspect="1"/>
            </wp:cNvGraphicFramePr>
            <a:graphic>
              <a:graphicData uri="http://schemas.openxmlformats.org/drawingml/2006/picture">
                <pic:pic>
                  <pic:nvPicPr>
                    <pic:cNvPr id="0" name="08-fix-request-4.png"/>
                    <pic:cNvPicPr/>
                  </pic:nvPicPr>
                  <pic:blipFill>
                    <a:blip r:embed="rId21"/>
                    <a:stretch>
                      <a:fillRect/>
                    </a:stretch>
                  </pic:blipFill>
                  <pic:spPr>
                    <a:xfrm>
                      <a:off x="0" y="0"/>
                      <a:ext cx="5394960" cy="2795570"/>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12. AI에게 요청하는 법: 처음에는 3요소, 수정할 때는 4요소</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AI Coding 도구에 전달할 프롬프트</w:t>
      </w:r>
    </w:p>
    <w:tbl>
      <w:tblPr>
        <w:jc w:val="center"/>
        <w:tblW w:w="9026" w:type="dxa"/>
        <w:tblLayout w:type="fixed"/>
      </w:tblPr>
      <w:tblGrid>
        <w:gridCol w:w="9026"/>
      </w:tblGrid>
      <w:tr>
        <w:trPr>
          <w:cantSplit/>
        </w:trPr>
        <w:tc>
          <w:tcPr>
            <w:tcW w:w="9026" w:type="dxa"/>
            <w:tcBorders>
              <w:top w:val="single" w:sz="4" w:space="0" w:color="BFBFBF"/>
              <w:left w:val="single" w:sz="32" w:space="0" w:color="595959"/>
              <w:bottom w:val="single" w:sz="4" w:space="0" w:color="BFBFBF"/>
              <w:right w:val="single" w:sz="4" w:space="0" w:color="BFBFBF"/>
            </w:tcBorders>
            <w:shd w:val="clear" w:color="auto" w:fill="F8F8F8"/>
            <w:tcMar>
              <w:top w:w="140" w:type="dxa"/>
              <w:left w:w="160" w:type="dxa"/>
              <w:bottom w:w="140" w:type="dxa"/>
              <w:right w:w="160" w:type="dxa"/>
            </w:tcMar>
          </w:tcPr>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Python 3.10 환경에서 동작하는 간단한 금융 AI Assistant를 만들어줘.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조건:</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1. 사용자가 터미널에서 질문을 입력한다.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2. OpenAI API를 사용해 답변을 생성한다.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3. 금융교육 목적의 프로그램이다.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4. 투자 매수/매도 추천은 하지 않는다.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5. API Key는 코드에 직접 작성하지 않고 환경변수로 관리한다.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6. 초보자가 이해할 수 있도록 파일 구조를 최소화한다.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7. 실행 방법도 설명한다.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먼저 필요한 파일 목록과 역할을 설명한 후</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각 파일의 코드를 작성해줘.</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생성된 코드를 검증하라</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sz w:val="21"/>
          <w:szCs w:val="21"/>
        </w:rPr>
        <w:t>아래 6가지를 직접 입력해 보고, 기대한 대로 동작하는지 확인하세요.</w:t>
      </w: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3089841"/>
            <wp:docPr id="13" name="Picture 13"/>
            <wp:cNvGraphicFramePr>
              <a:graphicFrameLocks noChangeAspect="1"/>
            </wp:cNvGraphicFramePr>
            <a:graphic>
              <a:graphicData uri="http://schemas.openxmlformats.org/drawingml/2006/picture">
                <pic:pic>
                  <pic:nvPicPr>
                    <pic:cNvPr id="0" name="09-verify-6cases.png"/>
                    <pic:cNvPicPr/>
                  </pic:nvPicPr>
                  <pic:blipFill>
                    <a:blip r:embed="rId22"/>
                    <a:stretch>
                      <a:fillRect/>
                    </a:stretch>
                  </pic:blipFill>
                  <pic:spPr>
                    <a:xfrm>
                      <a:off x="0" y="0"/>
                      <a:ext cx="5394960" cy="3089841"/>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13. 생성된 코드 검증 6가지</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정상 질문</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빈 질문</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일반 질문</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금융 질문</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잘못된 입력</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AI가 이상한 답변을 하는 질문</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스스로에게 물어보세요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코드가 </w:t>
            </w:r>
            <w:r>
              <w:rPr>
                <w:rFonts w:ascii="맑은 고딕" w:hAnsi="맑은 고딕" w:eastAsia="맑은 고딕" w:cs="맑은 고딕"/>
                <w:b/>
                <w:sz w:val="20"/>
                <w:szCs w:val="20"/>
              </w:rPr>
              <w:t>실행된다</w:t>
            </w:r>
            <w:r>
              <w:rPr>
                <w:rFonts w:ascii="맑은 고딕" w:hAnsi="맑은 고딕" w:eastAsia="맑은 고딕" w:cs="맑은 고딕"/>
                <w:sz w:val="20"/>
                <w:szCs w:val="20"/>
              </w:rPr>
              <w:t xml:space="preserve">는 것과 코드가 </w:t>
            </w:r>
            <w:r>
              <w:rPr>
                <w:rFonts w:ascii="맑은 고딕" w:hAnsi="맑은 고딕" w:eastAsia="맑은 고딕" w:cs="맑은 고딕"/>
                <w:b/>
                <w:sz w:val="20"/>
                <w:szCs w:val="20"/>
              </w:rPr>
              <w:t>올바르다</w:t>
            </w:r>
            <w:r>
              <w:rPr>
                <w:rFonts w:ascii="맑은 고딕" w:hAnsi="맑은 고딕" w:eastAsia="맑은 고딕" w:cs="맑은 고딕"/>
                <w:sz w:val="20"/>
                <w:szCs w:val="20"/>
              </w:rPr>
              <w:t>는 것은 같은 의미인가?</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7. Tool의 필요성</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소요 시간 20분   |   실험 + 토론   |   왜 LLM만으로는 안 되는지 직접 확인합니다</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실험</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sz w:val="21"/>
          <w:szCs w:val="21"/>
        </w:rPr>
        <w:t xml:space="preserve">AI 웹 콘솔에 </w:t>
      </w:r>
      <w:r>
        <w:rPr>
          <w:rFonts w:ascii="맑은 고딕" w:hAnsi="맑은 고딕" w:eastAsia="맑은 고딕" w:cs="맑은 고딕"/>
          <w:b/>
          <w:sz w:val="21"/>
          <w:szCs w:val="21"/>
        </w:rPr>
        <w:t>'삼성전자의 현재 주가를 알려줘'</w:t>
      </w:r>
      <w:r>
        <w:rPr>
          <w:rFonts w:ascii="맑은 고딕" w:hAnsi="맑은 고딕" w:eastAsia="맑은 고딕" w:cs="맑은 고딕"/>
          <w:sz w:val="21"/>
          <w:szCs w:val="21"/>
        </w:rPr>
        <w:t>라고 물어보세요.</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AI는 이 숫자를 어디에서 가져왔는가?</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이 숫자를 믿어도 되는가?</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실시간 데이터가 필요하면 무엇이 필요한가?</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오래된 가격을 현재 가격이라고 말하면 어떤 문제가 생기는가?</w:t>
      </w: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개념 설명 — Tool이란?</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b/>
                <w:sz w:val="20"/>
                <w:szCs w:val="20"/>
              </w:rPr>
              <w:t>Tool</w:t>
            </w:r>
            <w:r>
              <w:rPr>
                <w:rFonts w:ascii="맑은 고딕" w:hAnsi="맑은 고딕" w:eastAsia="맑은 고딕" w:cs="맑은 고딕"/>
                <w:sz w:val="20"/>
                <w:szCs w:val="20"/>
              </w:rPr>
              <w:t xml:space="preserve">은 AI가 </w:t>
            </w:r>
            <w:r>
              <w:rPr>
                <w:rFonts w:ascii="맑은 고딕" w:hAnsi="맑은 고딕" w:eastAsia="맑은 고딕" w:cs="맑은 고딕"/>
                <w:b/>
                <w:sz w:val="20"/>
                <w:szCs w:val="20"/>
              </w:rPr>
              <w:t>외부 데이터를 조회하거나 기능을 실행</w:t>
            </w:r>
            <w:r>
              <w:rPr>
                <w:rFonts w:ascii="맑은 고딕" w:hAnsi="맑은 고딕" w:eastAsia="맑은 고딕" w:cs="맑은 고딕"/>
                <w:sz w:val="20"/>
                <w:szCs w:val="20"/>
              </w:rPr>
              <w:t xml:space="preserve">할 때 사용하는 함수입니다. LLM은 학습한 기억으로만 답하므로, 실시간 값이 필요한 질문은 </w:t>
            </w:r>
            <w:r>
              <w:rPr>
                <w:rFonts w:ascii="맑은 고딕" w:hAnsi="맑은 고딕" w:eastAsia="맑은 고딕" w:cs="맑은 고딕"/>
                <w:b/>
                <w:sz w:val="20"/>
                <w:szCs w:val="20"/>
              </w:rPr>
              <w:t>Tool이 조회한 값</w:t>
            </w:r>
            <w:r>
              <w:rPr>
                <w:rFonts w:ascii="맑은 고딕" w:hAnsi="맑은 고딕" w:eastAsia="맑은 고딕" w:cs="맑은 고딕"/>
                <w:sz w:val="20"/>
                <w:szCs w:val="20"/>
              </w:rPr>
              <w:t>을 받아서 답해야 합니다.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Tool 덕분에 AI는 '기억'이 아니라 '</w:t>
            </w:r>
            <w:r>
              <w:rPr>
                <w:rFonts w:ascii="맑은 고딕" w:hAnsi="맑은 고딕" w:eastAsia="맑은 고딕" w:cs="맑은 고딕"/>
                <w:b/>
                <w:sz w:val="20"/>
                <w:szCs w:val="20"/>
              </w:rPr>
              <w:t>조회한 값</w:t>
            </w:r>
            <w:r>
              <w:rPr>
                <w:rFonts w:ascii="맑은 고딕" w:hAnsi="맑은 고딕" w:eastAsia="맑은 고딕" w:cs="맑은 고딕"/>
                <w:sz w:val="20"/>
                <w:szCs w:val="20"/>
              </w:rPr>
              <w:t>'으로 답합니다.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4937760" cy="2423991"/>
            <wp:docPr id="14" name="Picture 14"/>
            <wp:cNvGraphicFramePr>
              <a:graphicFrameLocks noChangeAspect="1"/>
            </wp:cNvGraphicFramePr>
            <a:graphic>
              <a:graphicData uri="http://schemas.openxmlformats.org/drawingml/2006/picture">
                <pic:pic>
                  <pic:nvPicPr>
                    <pic:cNvPr id="0" name="10-tool-need.png"/>
                    <pic:cNvPicPr/>
                  </pic:nvPicPr>
                  <pic:blipFill>
                    <a:blip r:embed="rId23"/>
                    <a:stretch>
                      <a:fillRect/>
                    </a:stretch>
                  </pic:blipFill>
                  <pic:spPr>
                    <a:xfrm>
                      <a:off x="0" y="0"/>
                      <a:ext cx="4937760" cy="2423991"/>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14. LLM만 사용할 때와 LLM + Tool을 사용할 때</w:t>
      </w: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4937760" cy="2334214"/>
            <wp:docPr id="15" name="Picture 15"/>
            <wp:cNvGraphicFramePr>
              <a:graphicFrameLocks noChangeAspect="1"/>
            </wp:cNvGraphicFramePr>
            <a:graphic>
              <a:graphicData uri="http://schemas.openxmlformats.org/drawingml/2006/picture">
                <pic:pic>
                  <pic:nvPicPr>
                    <pic:cNvPr id="0" name="11-tool-5steps.png"/>
                    <pic:cNvPicPr/>
                  </pic:nvPicPr>
                  <pic:blipFill>
                    <a:blip r:embed="rId24"/>
                    <a:stretch>
                      <a:fillRect/>
                    </a:stretch>
                  </pic:blipFill>
                  <pic:spPr>
                    <a:xfrm>
                      <a:off x="0" y="0"/>
                      <a:ext cx="4937760" cy="2334214"/>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15. Tool 호출 5단계 (오늘은 3·4단계가 더미 값)</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금융 데이터 용어 구분</w:t>
      </w:r>
    </w:p>
    <w:tbl>
      <w:tblPr>
        <w:jc w:val="center"/>
        <w:tblW w:w="9026" w:type="dxa"/>
        <w:tblLayout w:type="fixed"/>
      </w:tblPr>
      <w:tblGrid>
        <w:gridCol w:w="2600"/>
        <w:gridCol w:w="6426"/>
      </w:tblGrid>
      <w:tr>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용어</w:t>
            </w:r>
          </w:p>
        </w:tc>
        <w:tc>
          <w:tcPr>
            <w:tcW w:w="64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언제의 가격인가</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전일 종가</w:t>
            </w:r>
          </w:p>
        </w:tc>
        <w:tc>
          <w:tcPr>
            <w:tcW w:w="6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어제 장 마감 때의 마지막 가격</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종가</w:t>
            </w:r>
          </w:p>
        </w:tc>
        <w:tc>
          <w:tcPr>
            <w:tcW w:w="6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오늘 장 마감 때의 마지막 가격</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장중 가격</w:t>
            </w:r>
          </w:p>
        </w:tc>
        <w:tc>
          <w:tcPr>
            <w:tcW w:w="6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장이 열려 있는 동안 계속 변하는 가격</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현재가 · 실시간가</w:t>
            </w:r>
          </w:p>
        </w:tc>
        <w:tc>
          <w:tcPr>
            <w:tcW w:w="6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지금 이 순간의 가격 (계속 갱신)</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최근 거래가</w:t>
            </w:r>
          </w:p>
        </w:tc>
        <w:tc>
          <w:tcPr>
            <w:tcW w:w="6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sz w:val="20"/>
                <w:szCs w:val="20"/>
              </w:rPr>
              <w:t>가장 마지막으로 체결된 가격</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4937760" cy="2244436"/>
            <wp:docPr id="16" name="Picture 16"/>
            <wp:cNvGraphicFramePr>
              <a:graphicFrameLocks noChangeAspect="1"/>
            </wp:cNvGraphicFramePr>
            <a:graphic>
              <a:graphicData uri="http://schemas.openxmlformats.org/drawingml/2006/picture">
                <pic:pic>
                  <pic:nvPicPr>
                    <pic:cNvPr id="0" name="12-price-timeline.png"/>
                    <pic:cNvPicPr/>
                  </pic:nvPicPr>
                  <pic:blipFill>
                    <a:blip r:embed="rId25"/>
                    <a:stretch>
                      <a:fillRect/>
                    </a:stretch>
                  </pic:blipFill>
                  <pic:spPr>
                    <a:xfrm>
                      <a:off x="0" y="0"/>
                      <a:ext cx="4937760" cy="2244436"/>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16. '가격'이라는 말의 기준 시점</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면접에서 이렇게 말하세요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"모두 '가격'이지만 </w:t>
            </w:r>
            <w:r>
              <w:rPr>
                <w:rFonts w:ascii="맑은 고딕" w:hAnsi="맑은 고딕" w:eastAsia="맑은 고딕" w:cs="맑은 고딕"/>
                <w:b/>
                <w:sz w:val="20"/>
                <w:szCs w:val="20"/>
              </w:rPr>
              <w:t>기준 시점</w:t>
            </w:r>
            <w:r>
              <w:rPr>
                <w:rFonts w:ascii="맑은 고딕" w:hAnsi="맑은 고딕" w:eastAsia="맑은 고딕" w:cs="맑은 고딕"/>
                <w:sz w:val="20"/>
                <w:szCs w:val="20"/>
              </w:rPr>
              <w:t xml:space="preserve">이 다릅니다. 장 마감 후에 '현재가'라고 하면서 종가를 보여주면 사용자가 오해합니다. 그래서 금융 서비스는 </w:t>
            </w:r>
            <w:r>
              <w:rPr>
                <w:rFonts w:ascii="맑은 고딕" w:hAnsi="맑은 고딕" w:eastAsia="맑은 고딕" w:cs="맑은 고딕"/>
                <w:b/>
                <w:sz w:val="20"/>
                <w:szCs w:val="20"/>
              </w:rPr>
              <w:t>데이터 출처와 기준 시각을 항상 함께 표시</w:t>
            </w:r>
            <w:r>
              <w:rPr>
                <w:rFonts w:ascii="맑은 고딕" w:hAnsi="맑은 고딕" w:eastAsia="맑은 고딕" w:cs="맑은 고딕"/>
                <w:sz w:val="20"/>
                <w:szCs w:val="20"/>
              </w:rPr>
              <w:t>합니다."</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8. Router 설계</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소요 시간 30분   |   AI에게 코드 생성 요청 + 테스트   |   단순 구현의 한계를 스스로 발견합니다</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b/>
          <w:sz w:val="21"/>
          <w:szCs w:val="21"/>
        </w:rPr>
        <w:t>요구사항</w:t>
      </w:r>
      <w:r>
        <w:rPr>
          <w:rFonts w:ascii="맑은 고딕" w:hAnsi="맑은 고딕" w:eastAsia="맑은 고딕" w:cs="맑은 고딕"/>
          <w:sz w:val="21"/>
          <w:szCs w:val="21"/>
        </w:rPr>
        <w:t xml:space="preserve">: 사용자의 질문을 STOCK / EXCHANGE / FINANCE_KNOWLEDGE / GENERAL 중 하나로 분류하는 함수 </w:t>
      </w:r>
      <w:r>
        <w:rPr>
          <w:rFonts w:ascii="맑은 고딕" w:hAnsi="맑은 고딕" w:eastAsia="맑은 고딕" w:cs="맑은 고딕"/>
          <w:b/>
          <w:color w:val="1F3864"/>
          <w:sz w:val="21"/>
          <w:szCs w:val="21"/>
        </w:rPr>
        <w:t>route_question(question)</w:t>
      </w:r>
      <w:r>
        <w:rPr>
          <w:rFonts w:ascii="맑은 고딕" w:hAnsi="맑은 고딕" w:eastAsia="맑은 고딕" w:cs="맑은 고딕"/>
          <w:sz w:val="21"/>
          <w:szCs w:val="21"/>
        </w:rPr>
        <w:t>을 만든다.</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AI Coding 도구에 전달할 프롬프트</w:t>
      </w:r>
    </w:p>
    <w:tbl>
      <w:tblPr>
        <w:jc w:val="center"/>
        <w:tblW w:w="9026" w:type="dxa"/>
        <w:tblLayout w:type="fixed"/>
      </w:tblPr>
      <w:tblGrid>
        <w:gridCol w:w="9026"/>
      </w:tblGrid>
      <w:tr>
        <w:trPr>
          <w:cantSplit/>
        </w:trPr>
        <w:tc>
          <w:tcPr>
            <w:tcW w:w="9026" w:type="dxa"/>
            <w:tcBorders>
              <w:top w:val="single" w:sz="4" w:space="0" w:color="BFBFBF"/>
              <w:left w:val="single" w:sz="32" w:space="0" w:color="595959"/>
              <w:bottom w:val="single" w:sz="4" w:space="0" w:color="BFBFBF"/>
              <w:right w:val="single" w:sz="4" w:space="0" w:color="BFBFBF"/>
            </w:tcBorders>
            <w:shd w:val="clear" w:color="auto" w:fill="F8F8F8"/>
            <w:tcMar>
              <w:top w:w="140" w:type="dxa"/>
              <w:left w:w="160" w:type="dxa"/>
              <w:bottom w:w="140" w:type="dxa"/>
              <w:right w:w="160" w:type="dxa"/>
            </w:tcMar>
          </w:tcPr>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Python으로 금융 질문 Router를 만들어줘.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STOCK = 주가/종목/가격 관련</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EXCHANGE = 환율/원화/달러/엔화 관련</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FINANCE_KNOWLEDGE = PER/PBR/ROE/DSR/EPS/BPS 등</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GENERAL = 나머지</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단, 한 문장에 여러 키워드가 동시에 있으면 다음 우선순위로 분류: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FINANCE_KNOWLEDGE &gt; EXCHANGE &gt; STOCK &gt; GENERAL</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함수: route_question(question)</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반환: 위 네 문자열 중 하나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테스트 코드 10개도 작성해줘.</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dashed" w:sz="8" w:space="0" w:color="1F3864"/>
              <w:left w:val="dashed" w:sz="8" w:space="0" w:color="1F3864"/>
              <w:bottom w:val="dashed" w:sz="8" w:space="0" w:color="1F3864"/>
              <w:right w:val="dashed" w:sz="8" w:space="0" w:color="1F3864"/>
            </w:tcBorders>
            <w:shd w:val="clear" w:color="auto" w:fill="FFFFFF"/>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참고</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처음 나오는 구현은 키워드 몇 개로만 분류하는 </w:t>
            </w:r>
            <w:r>
              <w:rPr>
                <w:rFonts w:ascii="맑은 고딕" w:hAnsi="맑은 고딕" w:eastAsia="맑은 고딕" w:cs="맑은 고딕"/>
                <w:b/>
                <w:sz w:val="20"/>
                <w:szCs w:val="20"/>
              </w:rPr>
              <w:t>학습용 단순 예시</w:t>
            </w:r>
            <w:r>
              <w:rPr>
                <w:rFonts w:ascii="맑은 고딕" w:hAnsi="맑은 고딕" w:eastAsia="맑은 고딕" w:cs="맑은 고딕"/>
                <w:sz w:val="20"/>
                <w:szCs w:val="20"/>
              </w:rPr>
              <w:t>입니다. 실제 서비스에서는 이것만으로 모든 질문을 정확히 분류할 수 없습니다.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32" w:space="0" w:color="1F3864"/>
              <w:bottom w:val="single" w:sz="4" w:space="0" w:color="BFBFBF"/>
              <w:right w:val="single" w:sz="4" w:space="0" w:color="BFBFBF"/>
            </w:tcBorders>
            <w:shd w:val="clear" w:color="auto" w:fill="F5F7FA"/>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개념 설명 — 키워드 Router와 우선순위</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키워드 Router는 질문 안에 정해 둔 단어가 있는지 보고 분류합니다. 한 문장에 키워드가 여러 종류 들어 있을 수 있으므로 </w:t>
            </w:r>
            <w:r>
              <w:rPr>
                <w:rFonts w:ascii="맑은 고딕" w:hAnsi="맑은 고딕" w:eastAsia="맑은 고딕" w:cs="맑은 고딕"/>
                <w:b/>
                <w:sz w:val="20"/>
                <w:szCs w:val="20"/>
              </w:rPr>
              <w:t>우선순위</w:t>
            </w:r>
            <w:r>
              <w:rPr>
                <w:rFonts w:ascii="맑은 고딕" w:hAnsi="맑은 고딕" w:eastAsia="맑은 고딕" w:cs="맑은 고딕"/>
                <w:sz w:val="20"/>
                <w:szCs w:val="20"/>
              </w:rPr>
              <w:t>를 정해 둡니다.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우선순위에서 밀린 쪽의 요청은 </w:t>
            </w:r>
            <w:r>
              <w:rPr>
                <w:rFonts w:ascii="맑은 고딕" w:hAnsi="맑은 고딕" w:eastAsia="맑은 고딕" w:cs="맑은 고딕"/>
                <w:b/>
                <w:sz w:val="20"/>
                <w:szCs w:val="20"/>
              </w:rPr>
              <w:t>처리되지 않습니다.</w:t>
            </w:r>
            <w:r>
              <w:rPr>
                <w:rFonts w:ascii="맑은 고딕" w:hAnsi="맑은 고딕" w:eastAsia="맑은 고딕" w:cs="맑은 고딕"/>
                <w:sz w:val="20"/>
                <w:szCs w:val="20"/>
              </w:rPr>
              <w:t xml:space="preserve"> 복합 질문이 약한 이유입니다.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697480"/>
            <wp:docPr id="17" name="Picture 17"/>
            <wp:cNvGraphicFramePr>
              <a:graphicFrameLocks noChangeAspect="1"/>
            </wp:cNvGraphicFramePr>
            <a:graphic>
              <a:graphicData uri="http://schemas.openxmlformats.org/drawingml/2006/picture">
                <pic:pic>
                  <pic:nvPicPr>
                    <pic:cNvPr id="0" name="14-router-priority.png"/>
                    <pic:cNvPicPr/>
                  </pic:nvPicPr>
                  <pic:blipFill>
                    <a:blip r:embed="rId26"/>
                    <a:stretch>
                      <a:fillRect/>
                    </a:stretch>
                  </pic:blipFill>
                  <pic:spPr>
                    <a:xfrm>
                      <a:off x="0" y="0"/>
                      <a:ext cx="5394960" cy="2697480"/>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17. 우선순위 규칙과 복합 질문에서 정보가 사라지는 과정</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Router 테스트 질문 10개</w:t>
      </w:r>
    </w:p>
    <w:p>
      <w:pPr>
        <w:spacing w:before="0" w:after="10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생성된 코드를 실행해 아래 질문을 입력하고, 분류 결과가 기대와 같은지 확인하세요. 기대 분류는 위 우선순위 정책 기준이며, AI가 만든 구현에 따라 실제 결과가 다를 수 있습니다. </w:t>
      </w:r>
      <w:r>
        <w:rPr>
          <w:rFonts w:ascii="맑은 고딕" w:hAnsi="맑은 고딕" w:eastAsia="맑은 고딕" w:cs="맑은 고딕"/>
          <w:b/>
          <w:sz w:val="20"/>
          <w:szCs w:val="20"/>
        </w:rPr>
        <w:t>화면에 나온 실제 값을 기록하세요.</w:t>
      </w:r>
    </w:p>
    <w:tbl>
      <w:tblPr>
        <w:jc w:val="center"/>
        <w:tblW w:w="9026" w:type="dxa"/>
        <w:tblLayout w:type="fixed"/>
      </w:tblPr>
      <w:tblGrid>
        <w:gridCol w:w="500"/>
        <w:gridCol w:w="3500"/>
        <w:gridCol w:w="2400"/>
        <w:gridCol w:w="2626"/>
      </w:tblGrid>
      <w:tr>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b/>
                <w:color w:val="1F3864"/>
                <w:sz w:val="19"/>
                <w:szCs w:val="19"/>
              </w:rPr>
              <w:t>#</w:t>
            </w:r>
          </w:p>
        </w:tc>
        <w:tc>
          <w:tcPr>
            <w:tcW w:w="35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질문</w:t>
            </w:r>
          </w:p>
        </w:tc>
        <w:tc>
          <w:tcPr>
            <w:tcW w:w="24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기대 분류</w:t>
            </w:r>
          </w:p>
        </w:tc>
        <w:tc>
          <w:tcPr>
            <w:tcW w:w="26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생각할 점</w:t>
            </w: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1</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삼성전자 가격 알려줘</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STOCK</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2</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SK하이닉스 주가가 궁금해</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STOCK</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3</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100달러는 원화로 얼마야?</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EXCHANGE</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4</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엔화 환율 알려줘</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EXCHANGE</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5</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PER이 낮으면 좋은 거야?</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FINANCE_KNOWLEDGE</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6</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PBR은 무엇인가?</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FINANCE_KNOWLEDGE</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7</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안녕하세요</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GENERAL</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8</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오늘 날씨 어때?</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GENERAL</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9</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삼성전자 PER 알려줘</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FINANCE_KNOWLEDGE</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종목의 PER 값을 원했다면?</w:t>
            </w:r>
          </w:p>
        </w:tc>
      </w:tr>
      <w:tr>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jc w:val="center"/>
              <w:rPr>
                <w:rFonts w:ascii="맑은 고딕" w:hAnsi="맑은 고딕" w:eastAsia="맑은 고딕" w:cs="맑은 고딕"/>
                <w:sz w:val="19"/>
                <w:szCs w:val="19"/>
              </w:rPr>
            </w:pPr>
            <w:r>
              <w:rPr>
                <w:rFonts w:ascii="맑은 고딕" w:hAnsi="맑은 고딕" w:eastAsia="맑은 고딕" w:cs="맑은 고딕"/>
                <w:sz w:val="19"/>
                <w:szCs w:val="19"/>
              </w:rPr>
              <w:t>10</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삼성전자 주가와 PER을 함께 알려줘</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FINANCE_KNOWLEDGE</w:t>
            </w:r>
          </w:p>
        </w:tc>
        <w:tc>
          <w:tcPr>
            <w:tcW w:w="2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주가 요청이 사라진다</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생각해보기 — Router의 한계를 직접 찾아보기</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주가와 PER이 동시에 들어오면 어떻게 할까?</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키워드가 없는 표현은?</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오타가 있으면?</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한국어와 영어가 섞이면?</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종목명 대신 종목코드가 들어오면?</w:t>
      </w:r>
    </w:p>
    <w:p>
      <w:pPr>
        <w:spacing w:before="0" w:after="3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Router가 틀리면 어떤 문제가 생길까?</w:t>
      </w: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746525"/>
            <wp:docPr id="18" name="Picture 18"/>
            <wp:cNvGraphicFramePr>
              <a:graphicFrameLocks noChangeAspect="1"/>
            </wp:cNvGraphicFramePr>
            <a:graphic>
              <a:graphicData uri="http://schemas.openxmlformats.org/drawingml/2006/picture">
                <pic:pic>
                  <pic:nvPicPr>
                    <pic:cNvPr id="0" name="15-router-limits.png"/>
                    <pic:cNvPicPr/>
                  </pic:nvPicPr>
                  <pic:blipFill>
                    <a:blip r:embed="rId27"/>
                    <a:stretch>
                      <a:fillRect/>
                    </a:stretch>
                  </pic:blipFill>
                  <pic:spPr>
                    <a:xfrm>
                      <a:off x="0" y="0"/>
                      <a:ext cx="5394960" cy="2746525"/>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18. 키워드 Router가 놓치는 5가지와 오분류가 이어지는 길</w:t>
      </w:r>
    </w:p>
    <w:p>
      <w:pPr>
        <w:keepNext/>
        <w:spacing w:before="0" w:after="4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테스트 코드 읽기 — 한계를 '테스트로 고정'해 두는 방법 (구현에 따라 기대값은 달라질 수 있음)</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8F8F8"/>
            <w:tcMar>
              <w:top w:w="140" w:type="dxa"/>
              <w:left w:w="160" w:type="dxa"/>
              <w:bottom w:w="140" w:type="dxa"/>
              <w:right w:w="160" w:type="dxa"/>
            </w:tcMar>
          </w:tcPr>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def test_stock_and_finance_keyword_conflict(self):</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 "주가"(STOCK)와 "PER"(FINANCE_KNOWLEDGE)가 한 문장에 함께 있으면</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 우선순위(FINANCE_KNOWLEDGE &gt; EXCHANGE &gt; STOCK)에 따라 FINANCE_KNOWLEDGE</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 -&gt; 사용자가 원한 '주가' 정보가 묻힌다</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self.assertEqual(</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route_question("삼성전자 주가랑 PER 같이 알려줘"), "FINANCE_KNOWLEDGE"</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def test_typo_breaks_keyword_matching(self):</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 "주가"를 "주개"로 잘못 입력하면 STOCK 키워드로 인식되지 않아 GENERAL</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self.assertEqual(</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route_question("삼성전자 주개 알려줘"), "GENERAL"</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tc>
      </w:tr>
    </w:tbl>
    <w:p>
      <w:pPr>
        <w:spacing w:before="0" w:after="0" w:lineRule="exact" w:line="22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교육 포인트</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Router 분류가 틀리면 → 잘못된 Tool 실행 또는 Tool 없음 → LLM의 추측(환각) → </w:t>
            </w:r>
            <w:r>
              <w:rPr>
                <w:rFonts w:ascii="맑은 고딕" w:hAnsi="맑은 고딕" w:eastAsia="맑은 고딕" w:cs="맑은 고딕"/>
                <w:b/>
                <w:sz w:val="20"/>
                <w:szCs w:val="20"/>
              </w:rPr>
              <w:t>사용자에게 잘못된 금융 정보</w:t>
            </w:r>
            <w:r>
              <w:rPr>
                <w:rFonts w:ascii="맑은 고딕" w:hAnsi="맑은 고딕" w:eastAsia="맑은 고딕" w:cs="맑은 고딕"/>
                <w:sz w:val="20"/>
                <w:szCs w:val="20"/>
              </w:rPr>
              <w:t>로 이어집니다. 작은 분류 실수 하나가 답변의 신뢰도를 무너뜨립니다.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방금 찾은 오분류 사례는 버리지 말고 다음 시간(Mini Agent 통합)에서 고치는 데 사용합니다.</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9. Mini Agent 통합 미션</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소요 시간 45분   |   Tool 만들기 → 연결 → 채팅 테스트 → 개선 요청</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목표</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Router와 Tool을 </w:t>
            </w:r>
            <w:r>
              <w:rPr>
                <w:rFonts w:ascii="맑은 고딕" w:hAnsi="맑은 고딕" w:eastAsia="맑은 고딕" w:cs="맑은 고딕"/>
                <w:b/>
                <w:color w:val="1F3864"/>
                <w:sz w:val="20"/>
                <w:szCs w:val="20"/>
              </w:rPr>
              <w:t>app.py</w:t>
            </w:r>
            <w:r>
              <w:rPr>
                <w:rFonts w:ascii="맑은 고딕" w:hAnsi="맑은 고딕" w:eastAsia="맑은 고딕" w:cs="맑은 고딕"/>
                <w:sz w:val="20"/>
                <w:szCs w:val="20"/>
              </w:rPr>
              <w:t>에 실제로 연결해 하나의 프로그램으로 완성하고, 채팅으로 직접 검증한다.</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991750"/>
            <wp:docPr id="19" name="Picture 19"/>
            <wp:cNvGraphicFramePr>
              <a:graphicFrameLocks noChangeAspect="1"/>
            </wp:cNvGraphicFramePr>
            <a:graphic>
              <a:graphicData uri="http://schemas.openxmlformats.org/drawingml/2006/picture">
                <pic:pic>
                  <pic:nvPicPr>
                    <pic:cNvPr id="0" name="16-integration-flow.png"/>
                    <pic:cNvPicPr/>
                  </pic:nvPicPr>
                  <pic:blipFill>
                    <a:blip r:embed="rId28"/>
                    <a:stretch>
                      <a:fillRect/>
                    </a:stretch>
                  </pic:blipFill>
                  <pic:spPr>
                    <a:xfrm>
                      <a:off x="0" y="0"/>
                      <a:ext cx="5394960" cy="2991750"/>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19. 오늘 버전 통합 흐름과 최종 파일 구조</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sz w:val="21"/>
          <w:szCs w:val="21"/>
        </w:rPr>
        <w:t xml:space="preserve">오늘 만드는 Tool은 아직 외부 API 없이 정해둔 값만 돌려주는 </w:t>
      </w:r>
      <w:r>
        <w:rPr>
          <w:rFonts w:ascii="맑은 고딕" w:hAnsi="맑은 고딕" w:eastAsia="맑은 고딕" w:cs="맑은 고딕"/>
          <w:b/>
          <w:sz w:val="21"/>
          <w:szCs w:val="21"/>
        </w:rPr>
        <w:t>더미 버전</w:t>
      </w:r>
      <w:r>
        <w:rPr>
          <w:rFonts w:ascii="맑은 고딕" w:hAnsi="맑은 고딕" w:eastAsia="맑은 고딕" w:cs="맑은 고딕"/>
          <w:sz w:val="21"/>
          <w:szCs w:val="21"/>
        </w:rPr>
        <w:t>입니다. 실제 API 연동은 내일(Day 2) FastAPI에서 진행합니다.</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① Tool 생성 프롬프트</w:t>
      </w:r>
    </w:p>
    <w:tbl>
      <w:tblPr>
        <w:jc w:val="center"/>
        <w:tblW w:w="9026" w:type="dxa"/>
        <w:tblLayout w:type="fixed"/>
      </w:tblPr>
      <w:tblGrid>
        <w:gridCol w:w="9026"/>
      </w:tblGrid>
      <w:tr>
        <w:trPr>
          <w:cantSplit/>
        </w:trPr>
        <w:tc>
          <w:tcPr>
            <w:tcW w:w="9026" w:type="dxa"/>
            <w:tcBorders>
              <w:top w:val="single" w:sz="4" w:space="0" w:color="BFBFBF"/>
              <w:left w:val="single" w:sz="32" w:space="0" w:color="595959"/>
              <w:bottom w:val="single" w:sz="4" w:space="0" w:color="BFBFBF"/>
              <w:right w:val="single" w:sz="4" w:space="0" w:color="BFBFBF"/>
            </w:tcBorders>
            <w:shd w:val="clear" w:color="auto" w:fill="F8F8F8"/>
            <w:tcMar>
              <w:top w:w="140" w:type="dxa"/>
              <w:left w:w="160" w:type="dxa"/>
              <w:bottom w:w="140" w:type="dxa"/>
              <w:right w:w="160" w:type="dxa"/>
            </w:tcMar>
          </w:tcPr>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STOCK으로 분류된 질문에 답할 stock_tool.py를 만들어줘.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아직 외부 API 연동 전이니, 삼성전자/SK하이닉스/NAVER 등 미리 정한 5~6개 종목에 대해</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고정된(더미) 가격을 반환하는 get_stock_price(종목명) 함수로 만들어줘.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목록에 없는 종목명이 들어오면 '등록되지 않은 종목입니다'를 반환해줘.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실제 실시간 API 연동은 내일(Day2) FastAPI에서 진행할 예정이라는 주석도 남겨줘.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같은 방식으로 EXCHANGE 질문에 답할 exchange_tool.py도 만들어줘.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달러/엔화/유로 등 몇 개 통화에 대해 고정된 환율을 반환하는 get_exchange_rate(통화명) 함수로.</w:t>
            </w:r>
          </w:p>
        </w:tc>
      </w:tr>
    </w:tbl>
    <w:p>
      <w:pPr>
        <w:spacing w:before="0" w:after="0" w:lineRule="exact" w:line="160"/>
        <w:rPr>
          <w:rFonts w:ascii="맑은 고딕" w:hAnsi="맑은 고딕" w:eastAsia="맑은 고딕" w:cs="맑은 고딕"/>
          <w:sz w:val="12"/>
          <w:szCs w:val="12"/>
        </w:rPr>
      </w:pPr>
    </w:p>
    <w:p>
      <w:pPr>
        <w:keepNext/>
        <w:spacing w:before="0" w:after="4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코드 읽기 — 이런 모양이 나오면 정상입니다 (값은 임의의 예시)</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8F8F8"/>
            <w:tcMar>
              <w:top w:w="140" w:type="dxa"/>
              <w:left w:w="160" w:type="dxa"/>
              <w:bottom w:w="140" w:type="dxa"/>
              <w:right w:w="160" w:type="dxa"/>
            </w:tcMar>
          </w:tcPr>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더미 데이터 — 실제 시세가 아닙니다 (Day 2에서 실제 API로 교체)</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_STOCKS = {"삼성전자": 70000, "sk하이닉스": 180000, "naver": 200000}</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def get_stock_price(name: str) -&gt; str:</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price = _STOCKS.get(name.strip().casefold())   # 공백 제거 + 대소문자 구분 없이 비교</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if price is None:</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return "등록되지 않은 종목입니다"</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xml:space="preserve">    return f"{name} 현재가(더미): {price:,}원"</w:t>
            </w:r>
          </w:p>
        </w:tc>
      </w:tr>
    </w:tbl>
    <w:p>
      <w:pPr>
        <w:spacing w:before="0" w:after="0" w:lineRule="exact" w:line="220"/>
        <w:rPr>
          <w:rFonts w:ascii="맑은 고딕" w:hAnsi="맑은 고딕" w:eastAsia="맑은 고딕" w:cs="맑은 고딕"/>
          <w:sz w:val="12"/>
          <w:szCs w:val="12"/>
        </w:rPr>
      </w:pPr>
    </w:p>
    <w:p>
      <w:pPr>
        <w:spacing w:before="0" w:after="6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b/>
          <w:color w:val="1F3864"/>
          <w:sz w:val="21"/>
          <w:szCs w:val="21"/>
        </w:rPr>
        <w:t>strip()</w:t>
      </w:r>
      <w:r>
        <w:rPr>
          <w:rFonts w:ascii="맑은 고딕" w:hAnsi="맑은 고딕" w:eastAsia="맑은 고딕" w:cs="맑은 고딕"/>
          <w:sz w:val="21"/>
          <w:szCs w:val="21"/>
        </w:rPr>
        <w:t xml:space="preserve">은 앞뒤 공백을 제거합니다. </w:t>
      </w:r>
      <w:r>
        <w:rPr>
          <w:rFonts w:ascii="맑은 고딕" w:hAnsi="맑은 고딕" w:eastAsia="맑은 고딕" w:cs="맑은 고딕"/>
          <w:b/>
          <w:color w:val="1F3864"/>
          <w:sz w:val="21"/>
          <w:szCs w:val="21"/>
        </w:rPr>
        <w:t>casefold()</w:t>
      </w:r>
      <w:r>
        <w:rPr>
          <w:rFonts w:ascii="맑은 고딕" w:hAnsi="맑은 고딕" w:eastAsia="맑은 고딕" w:cs="맑은 고딕"/>
          <w:sz w:val="21"/>
          <w:szCs w:val="21"/>
        </w:rPr>
        <w:t xml:space="preserve">는 대소문자를 구분하지 않고 비교하며, </w:t>
      </w:r>
      <w:r>
        <w:rPr>
          <w:rFonts w:ascii="맑은 고딕" w:hAnsi="맑은 고딕" w:eastAsia="맑은 고딕" w:cs="맑은 고딕"/>
          <w:b/>
          <w:color w:val="1F3864"/>
          <w:sz w:val="21"/>
          <w:szCs w:val="21"/>
        </w:rPr>
        <w:t>lower()</w:t>
      </w:r>
      <w:r>
        <w:rPr>
          <w:rFonts w:ascii="맑은 고딕" w:hAnsi="맑은 고딕" w:eastAsia="맑은 고딕" w:cs="맑은 고딕"/>
          <w:sz w:val="21"/>
          <w:szCs w:val="21"/>
        </w:rPr>
        <w:t>보다 더 넓은 언어 규칙을 처리합니다.</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생각해보기</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아까 LLM이 그냥 대답했던 '오래된 주가'와, 지금 이 더미 데이터는 무엇이 다를까?</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 핵심 차이는 </w:t>
            </w:r>
            <w:r>
              <w:rPr>
                <w:rFonts w:ascii="맑은 고딕" w:hAnsi="맑은 고딕" w:eastAsia="맑은 고딕" w:cs="맑은 고딕"/>
                <w:b/>
                <w:sz w:val="20"/>
                <w:szCs w:val="20"/>
              </w:rPr>
              <w:t>표시 여부</w:t>
            </w:r>
            <w:r>
              <w:rPr>
                <w:rFonts w:ascii="맑은 고딕" w:hAnsi="맑은 고딕" w:eastAsia="맑은 고딕" w:cs="맑은 고딕"/>
                <w:sz w:val="20"/>
                <w:szCs w:val="20"/>
              </w:rPr>
              <w:t>입니다. 더미 데이터는 '이건 가짜 값'이라고 코드에 분명히 적어 두었지만, LLM의 답은 마치 지금 값인 것처럼 보였습니다.</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② app.py에 실제로 연결하기</w:t>
      </w:r>
    </w:p>
    <w:tbl>
      <w:tblPr>
        <w:jc w:val="center"/>
        <w:tblW w:w="9026" w:type="dxa"/>
        <w:tblLayout w:type="fixed"/>
      </w:tblPr>
      <w:tblGrid>
        <w:gridCol w:w="9026"/>
      </w:tblGrid>
      <w:tr>
        <w:trPr>
          <w:cantSplit/>
        </w:trPr>
        <w:tc>
          <w:tcPr>
            <w:tcW w:w="9026" w:type="dxa"/>
            <w:tcBorders>
              <w:top w:val="single" w:sz="4" w:space="0" w:color="BFBFBF"/>
              <w:left w:val="single" w:sz="32" w:space="0" w:color="595959"/>
              <w:bottom w:val="single" w:sz="4" w:space="0" w:color="BFBFBF"/>
              <w:right w:val="single" w:sz="4" w:space="0" w:color="BFBFBF"/>
            </w:tcBorders>
            <w:shd w:val="clear" w:color="auto" w:fill="F8F8F8"/>
            <w:tcMar>
              <w:top w:w="140" w:type="dxa"/>
              <w:left w:w="160" w:type="dxa"/>
              <w:bottom w:w="140" w:type="dxa"/>
              <w:right w:w="160" w:type="dxa"/>
            </w:tcMar>
          </w:tcPr>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app.py의 대화 루프를 아래처럼 수정해줘.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1. 사용자가 질문을 입력하면 먼저 route_question(question)으로 분류한다.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2. STOCK이면 stock_tool의 get_stock_price() 결과를 답변에 포함한다.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3. EXCHANGE면 exchange_tool의 get_exchange_rate() 결과를 답변에 포함한다.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4. FINANCE_KNOWLEDGE / GENERAL이면 지금처럼 LLM에게 그대로 질문을 보내 답변한다.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5. 어떤 경로로 처리됐는지(분류 결과)도 터미널에 함께 출력해서 확인할 수 있게 해줘.</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dashed" w:sz="8" w:space="0" w:color="1F3864"/>
              <w:left w:val="dashed" w:sz="8" w:space="0" w:color="1F3864"/>
              <w:bottom w:val="dashed" w:sz="8" w:space="0" w:color="1F3864"/>
              <w:right w:val="dashed" w:sz="8" w:space="0" w:color="1F3864"/>
            </w:tcBorders>
            <w:shd w:val="clear" w:color="auto" w:fill="FFFFFF"/>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주의 — 단위 테스트가 통과했다고 끝이 아닙니다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Router 함수가 pytest를 통과해도, 그 결과가 </w:t>
            </w:r>
            <w:r>
              <w:rPr>
                <w:rFonts w:ascii="맑은 고딕" w:hAnsi="맑은 고딕" w:eastAsia="맑은 고딕" w:cs="맑은 고딕"/>
                <w:b/>
                <w:sz w:val="20"/>
                <w:szCs w:val="20"/>
              </w:rPr>
              <w:t>실제 답변까지 이어지는지</w:t>
            </w:r>
            <w:r>
              <w:rPr>
                <w:rFonts w:ascii="맑은 고딕" w:hAnsi="맑은 고딕" w:eastAsia="맑은 고딕" w:cs="맑은 고딕"/>
                <w:sz w:val="20"/>
                <w:szCs w:val="20"/>
              </w:rPr>
              <w:t>는 통합된 프로그램을 직접 실행해서 채팅으로 확인해야만 알 수 있습니다.</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 xml:space="preserve">분류는 STOCK인데 더미 가격이 안 보인다 → Tool이 실제로 호출되는지 </w:t>
            </w:r>
            <w:r>
              <w:rPr>
                <w:rFonts w:ascii="맑은 고딕" w:hAnsi="맑은 고딕" w:eastAsia="맑은 고딕" w:cs="맑은 고딕"/>
                <w:b/>
                <w:color w:val="1F3864"/>
                <w:sz w:val="20"/>
                <w:szCs w:val="20"/>
              </w:rPr>
              <w:t>print</w:t>
            </w:r>
            <w:r>
              <w:rPr>
                <w:rFonts w:ascii="맑은 고딕" w:hAnsi="맑은 고딕" w:eastAsia="맑은 고딕" w:cs="맑은 고딕"/>
                <w:sz w:val="20"/>
                <w:szCs w:val="20"/>
              </w:rPr>
              <w:t>로 확인 (import 경로·함수명 오타가 흔한 원인)</w:t>
            </w:r>
          </w:p>
          <w:p>
            <w:pPr>
              <w:spacing w:before="0" w:after="40" w:line="312" w:lineRule="auto"/>
              <w:ind w:left="260" w:hanging="240"/>
              <w:rPr>
                <w:rFonts w:ascii="맑은 고딕" w:hAnsi="맑은 고딕" w:eastAsia="맑은 고딕" w:cs="맑은 고딕"/>
                <w:sz w:val="20"/>
                <w:szCs w:val="20"/>
              </w:rPr>
            </w:pPr>
            <w:r>
              <w:rPr>
                <w:rFonts w:ascii="맑은 고딕" w:hAnsi="맑은 고딕" w:eastAsia="맑은 고딕" w:cs="맑은 고딕"/>
                <w:color w:val="1F3864"/>
                <w:sz w:val="20"/>
                <w:szCs w:val="20"/>
              </w:rPr>
              <w:t xml:space="preserve">•  </w:t>
            </w:r>
            <w:r>
              <w:rPr>
                <w:rFonts w:ascii="맑은 고딕" w:hAnsi="맑은 고딕" w:eastAsia="맑은 고딕" w:cs="맑은 고딕"/>
                <w:sz w:val="20"/>
                <w:szCs w:val="20"/>
              </w:rPr>
              <w:t xml:space="preserve">항상 LLM 답변만 나온다 → </w:t>
            </w:r>
            <w:r>
              <w:rPr>
                <w:rFonts w:ascii="맑은 고딕" w:hAnsi="맑은 고딕" w:eastAsia="맑은 고딕" w:cs="맑은 고딕"/>
                <w:b/>
                <w:color w:val="1F3864"/>
                <w:sz w:val="20"/>
                <w:szCs w:val="20"/>
              </w:rPr>
              <w:t>route_question()</w:t>
            </w:r>
            <w:r>
              <w:rPr>
                <w:rFonts w:ascii="맑은 고딕" w:hAnsi="맑은 고딕" w:eastAsia="맑은 고딕" w:cs="맑은 고딕"/>
                <w:sz w:val="20"/>
                <w:szCs w:val="20"/>
              </w:rPr>
              <w:t xml:space="preserve">이 돌려주는 문자열과 </w:t>
            </w:r>
            <w:r>
              <w:rPr>
                <w:rFonts w:ascii="맑은 고딕" w:hAnsi="맑은 고딕" w:eastAsia="맑은 고딕" w:cs="맑은 고딕"/>
                <w:b/>
                <w:color w:val="1F3864"/>
                <w:sz w:val="20"/>
                <w:szCs w:val="20"/>
              </w:rPr>
              <w:t>if</w:t>
            </w:r>
            <w:r>
              <w:rPr>
                <w:rFonts w:ascii="맑은 고딕" w:hAnsi="맑은 고딕" w:eastAsia="맑은 고딕" w:cs="맑은 고딕"/>
                <w:sz w:val="20"/>
                <w:szCs w:val="20"/>
              </w:rPr>
              <w:t>에서 비교하는 문자열이 정확히 같은지 확인 (대소문자·공백)</w:t>
            </w:r>
          </w:p>
        </w:tc>
      </w:tr>
    </w:tbl>
    <w:p>
      <w:pPr>
        <w:spacing w:before="0" w:after="0" w:lineRule="exact" w:line="160"/>
        <w:rPr>
          <w:rFonts w:ascii="맑은 고딕" w:hAnsi="맑은 고딕" w:eastAsia="맑은 고딕" w:cs="맑은 고딕"/>
          <w:sz w:val="12"/>
          <w:szCs w:val="12"/>
        </w:rPr>
      </w:pP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550345"/>
            <wp:docPr id="20" name="Picture 20"/>
            <wp:cNvGraphicFramePr>
              <a:graphicFrameLocks noChangeAspect="1"/>
            </wp:cNvGraphicFramePr>
            <a:graphic>
              <a:graphicData uri="http://schemas.openxmlformats.org/drawingml/2006/picture">
                <pic:pic>
                  <pic:nvPicPr>
                    <pic:cNvPr id="0" name="17-unit-vs-integration.png"/>
                    <pic:cNvPicPr/>
                  </pic:nvPicPr>
                  <pic:blipFill>
                    <a:blip r:embed="rId29"/>
                    <a:stretch>
                      <a:fillRect/>
                    </a:stretch>
                  </pic:blipFill>
                  <pic:spPr>
                    <a:xfrm>
                      <a:off x="0" y="0"/>
                      <a:ext cx="5394960" cy="2550345"/>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20. 단위 테스트와 통합 확인의 차이</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③ 채팅으로 직접 테스트</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sz w:val="21"/>
          <w:szCs w:val="21"/>
        </w:rPr>
        <w:t xml:space="preserve">8절의 테스트 질문 10개를 </w:t>
      </w:r>
      <w:r>
        <w:rPr>
          <w:rFonts w:ascii="맑은 고딕" w:hAnsi="맑은 고딕" w:eastAsia="맑은 고딕" w:cs="맑은 고딕"/>
          <w:b/>
          <w:sz w:val="21"/>
          <w:szCs w:val="21"/>
        </w:rPr>
        <w:t>문서가 아니라 실행 중인 프로그램에</w:t>
      </w:r>
      <w:r>
        <w:rPr>
          <w:rFonts w:ascii="맑은 고딕" w:hAnsi="맑은 고딕" w:eastAsia="맑은 고딕" w:cs="맑은 고딕"/>
          <w:sz w:val="21"/>
          <w:szCs w:val="21"/>
        </w:rPr>
        <w:t xml:space="preserve"> 직접 입력해 답을 확인하세요.</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④ 오분류를 찾아 AI에게 개선 요청하기</w:t>
      </w:r>
    </w:p>
    <w:p>
      <w:pPr>
        <w:spacing w:before="0" w:after="100" w:line="312" w:lineRule="auto"/>
        <w:rPr>
          <w:rFonts w:ascii="맑은 고딕" w:hAnsi="맑은 고딕" w:eastAsia="맑은 고딕" w:cs="맑은 고딕"/>
          <w:sz w:val="21"/>
          <w:szCs w:val="21"/>
        </w:rPr>
      </w:pPr>
      <w:r>
        <w:rPr>
          <w:rFonts w:ascii="맑은 고딕" w:hAnsi="맑은 고딕" w:eastAsia="맑은 고딕" w:cs="맑은 고딕"/>
          <w:sz w:val="21"/>
          <w:szCs w:val="21"/>
        </w:rPr>
        <w:t xml:space="preserve">'고쳐줘'라고만 하지 말고 </w:t>
      </w:r>
      <w:r>
        <w:rPr>
          <w:rFonts w:ascii="맑은 고딕" w:hAnsi="맑은 고딕" w:eastAsia="맑은 고딕" w:cs="맑은 고딕"/>
          <w:b/>
          <w:sz w:val="21"/>
          <w:szCs w:val="21"/>
        </w:rPr>
        <w:t>문제 상황 · 기대 결과 · 현재 구조 · 제약조건</w:t>
      </w:r>
      <w:r>
        <w:rPr>
          <w:rFonts w:ascii="맑은 고딕" w:hAnsi="맑은 고딕" w:eastAsia="맑은 고딕" w:cs="맑은 고딕"/>
          <w:sz w:val="21"/>
          <w:szCs w:val="21"/>
        </w:rPr>
        <w:t>을 함께 전달합니다.</w:t>
      </w:r>
    </w:p>
    <w:tbl>
      <w:tblPr>
        <w:jc w:val="center"/>
        <w:tblW w:w="9026" w:type="dxa"/>
        <w:tblLayout w:type="fixed"/>
      </w:tblPr>
      <w:tblGrid>
        <w:gridCol w:w="9026"/>
      </w:tblGrid>
      <w:tr>
        <w:trPr>
          <w:cantSplit/>
        </w:trPr>
        <w:tc>
          <w:tcPr>
            <w:tcW w:w="9026" w:type="dxa"/>
            <w:tcBorders>
              <w:top w:val="single" w:sz="4" w:space="0" w:color="BFBFBF"/>
              <w:left w:val="single" w:sz="32" w:space="0" w:color="595959"/>
              <w:bottom w:val="single" w:sz="4" w:space="0" w:color="BFBFBF"/>
              <w:right w:val="single" w:sz="4" w:space="0" w:color="BFBFBF"/>
            </w:tcBorders>
            <w:shd w:val="clear" w:color="auto" w:fill="F8F8F8"/>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개선 프롬프트 예시</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현재 금융 질문 Router가 단순 키워드 방식이다.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문제:</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1. '삼성전자 얼마나 올랐어?'를 STOCK으로 처리하지 못할 수 있다.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2. '달러 100만원'은 EXCHANGE여야 한다.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3. '삼성전자 PER 알려줘'처럼 종목과 금융용어가 동시에 들어온다.</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현재 구조를 유지하면서 오분류를 줄이는 개선안을 제시해줘.</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수정 코드와 테스트 케이스를 함께 작성하고,</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변경 이유를 설명해줘.</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힌트</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1번 질문은 '주가'나 '가격' 같은 키워드가 없고 </w:t>
            </w:r>
            <w:r>
              <w:rPr>
                <w:rFonts w:ascii="맑은 고딕" w:hAnsi="맑은 고딕" w:eastAsia="맑은 고딕" w:cs="맑은 고딕"/>
                <w:b/>
                <w:sz w:val="20"/>
                <w:szCs w:val="20"/>
              </w:rPr>
              <w:t>종목명만</w:t>
            </w:r>
            <w:r>
              <w:rPr>
                <w:rFonts w:ascii="맑은 고딕" w:hAnsi="맑은 고딕" w:eastAsia="맑은 고딕" w:cs="맑은 고딕"/>
                <w:sz w:val="20"/>
                <w:szCs w:val="20"/>
              </w:rPr>
              <w:t xml:space="preserve"> 있어서 GENERAL로 빠지기 쉽습니다. 종목명을 알아보는 단계(예: 종목명 목록에서 찾는 함수)를 Router에 추가하는 방향을 AI에게 제안해 보세요. (함수 이름은 AI 구현에 따라 다릅니다.)</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수정 전 / 후 비교</w:t>
      </w:r>
    </w:p>
    <w:tbl>
      <w:tblPr>
        <w:jc w:val="center"/>
        <w:tblW w:w="9026" w:type="dxa"/>
        <w:tblLayout w:type="fixed"/>
      </w:tblPr>
      <w:tblGrid>
        <w:gridCol w:w="3000"/>
        <w:gridCol w:w="1800"/>
        <w:gridCol w:w="1800"/>
        <w:gridCol w:w="2426"/>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질문</w:t>
            </w:r>
          </w:p>
        </w:tc>
        <w:tc>
          <w:tcPr>
            <w:tcW w:w="18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수정 전 분류</w:t>
            </w:r>
          </w:p>
        </w:tc>
        <w:tc>
          <w:tcPr>
            <w:tcW w:w="18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수정 후 분류</w:t>
            </w:r>
          </w:p>
        </w:tc>
        <w:tc>
          <w:tcPr>
            <w:tcW w:w="24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r>
              <w:rPr>
                <w:rFonts w:ascii="맑은 고딕" w:hAnsi="맑은 고딕" w:eastAsia="맑은 고딕" w:cs="맑은 고딕"/>
                <w:b/>
                <w:color w:val="1F3864"/>
                <w:sz w:val="20"/>
                <w:szCs w:val="20"/>
              </w:rPr>
              <w:t>변경 이유</w:t>
            </w: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r>
      <w:tr>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c>
          <w:tcPr>
            <w:tcW w:w="24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20"/>
                <w:szCs w:val="20"/>
              </w:rPr>
            </w:pP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체크리스트</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Router 작성</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Stock/Exchange Tool(더미 데이터) 작성</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app.py에 실제로 연결</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채팅으로 10개 이상 실제 테스트</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오분류 2개 이상 찾기</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AI에게 개선 요청</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수정 전/후 비교</w:t>
      </w: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10. 회고 · Day 2 예고</w:t>
      </w:r>
    </w:p>
    <w:p>
      <w:pPr>
        <w:keepNext/>
        <w:spacing w:before="0" w:after="120" w:line="312" w:lineRule="auto"/>
        <w:rPr>
          <w:rFonts w:ascii="맑은 고딕" w:hAnsi="맑은 고딕" w:eastAsia="맑은 고딕" w:cs="맑은 고딕"/>
          <w:sz w:val="19"/>
          <w:szCs w:val="19"/>
        </w:rPr>
      </w:pPr>
      <w:r>
        <w:rPr>
          <w:rFonts w:ascii="맑은 고딕" w:hAnsi="맑은 고딕" w:eastAsia="맑은 고딕" w:cs="맑은 고딕"/>
          <w:b/>
          <w:color w:val="595959"/>
          <w:sz w:val="19"/>
          <w:szCs w:val="19"/>
        </w:rPr>
        <w:t>소요 시간 10분   |   개인 회고 3문항   |   나머지는 숙제</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개인 회고 (수업 중 작성)</w:t>
      </w:r>
    </w:p>
    <w:p>
      <w:pPr>
        <w:spacing w:before="0" w:after="40" w:line="312" w:lineRule="auto"/>
        <w:ind w:left="360" w:hanging="300"/>
        <w:rPr>
          <w:rFonts w:ascii="맑은 고딕" w:hAnsi="맑은 고딕" w:eastAsia="맑은 고딕" w:cs="맑은 고딕"/>
          <w:sz w:val="21"/>
          <w:szCs w:val="21"/>
        </w:rPr>
      </w:pPr>
      <w:r>
        <w:rPr>
          <w:rFonts w:ascii="맑은 고딕" w:hAnsi="맑은 고딕" w:eastAsia="맑은 고딕" w:cs="맑은 고딕"/>
          <w:b/>
          <w:color w:val="1F3864"/>
          <w:sz w:val="21"/>
          <w:szCs w:val="21"/>
        </w:rPr>
        <w:t xml:space="preserve">1.  </w:t>
      </w:r>
      <w:r>
        <w:rPr>
          <w:rFonts w:ascii="맑은 고딕" w:hAnsi="맑은 고딕" w:eastAsia="맑은 고딕" w:cs="맑은 고딕"/>
          <w:sz w:val="21"/>
          <w:szCs w:val="21"/>
        </w:rPr>
        <w:t>오늘 AI가 가장 잘한 일은?</w:t>
      </w:r>
    </w:p>
    <w:p>
      <w:pPr>
        <w:spacing w:before="0" w:after="40" w:line="312" w:lineRule="auto"/>
        <w:ind w:left="360" w:hanging="300"/>
        <w:rPr>
          <w:rFonts w:ascii="맑은 고딕" w:hAnsi="맑은 고딕" w:eastAsia="맑은 고딕" w:cs="맑은 고딕"/>
          <w:sz w:val="21"/>
          <w:szCs w:val="21"/>
        </w:rPr>
      </w:pPr>
      <w:r>
        <w:rPr>
          <w:rFonts w:ascii="맑은 고딕" w:hAnsi="맑은 고딕" w:eastAsia="맑은 고딕" w:cs="맑은 고딕"/>
          <w:b/>
          <w:color w:val="1F3864"/>
          <w:sz w:val="21"/>
          <w:szCs w:val="21"/>
        </w:rPr>
        <w:t xml:space="preserve">2.  </w:t>
      </w:r>
      <w:r>
        <w:rPr>
          <w:rFonts w:ascii="맑은 고딕" w:hAnsi="맑은 고딕" w:eastAsia="맑은 고딕" w:cs="맑은 고딕"/>
          <w:sz w:val="21"/>
          <w:szCs w:val="21"/>
        </w:rPr>
        <w:t>AI가 틀린 일은?</w:t>
      </w:r>
    </w:p>
    <w:p>
      <w:pPr>
        <w:spacing w:before="0" w:after="40" w:line="312" w:lineRule="auto"/>
        <w:ind w:left="360" w:hanging="300"/>
        <w:rPr>
          <w:rFonts w:ascii="맑은 고딕" w:hAnsi="맑은 고딕" w:eastAsia="맑은 고딕" w:cs="맑은 고딕"/>
          <w:sz w:val="21"/>
          <w:szCs w:val="21"/>
        </w:rPr>
      </w:pPr>
      <w:r>
        <w:rPr>
          <w:rFonts w:ascii="맑은 고딕" w:hAnsi="맑은 고딕" w:eastAsia="맑은 고딕" w:cs="맑은 고딕"/>
          <w:b/>
          <w:color w:val="1F3864"/>
          <w:sz w:val="21"/>
          <w:szCs w:val="21"/>
        </w:rPr>
        <w:t xml:space="preserve">3.  </w:t>
      </w:r>
      <w:r>
        <w:rPr>
          <w:rFonts w:ascii="맑은 고딕" w:hAnsi="맑은 고딕" w:eastAsia="맑은 고딕" w:cs="맑은 고딕"/>
          <w:sz w:val="21"/>
          <w:szCs w:val="21"/>
        </w:rPr>
        <w:t>내가 직접 판단해야 했던 부분은?</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숙제 회고</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내가 AI에게 잘못 요청한 부분은?</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오늘 새로 배운 AI 용어 3개는?</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color w:val="1F3864"/>
          <w:sz w:val="21"/>
          <w:szCs w:val="21"/>
        </w:rPr>
        <w:t xml:space="preserve">•  </w:t>
      </w:r>
      <w:r>
        <w:rPr>
          <w:rFonts w:ascii="맑은 고딕" w:hAnsi="맑은 고딕" w:eastAsia="맑은 고딕" w:cs="맑은 고딕"/>
          <w:sz w:val="21"/>
          <w:szCs w:val="21"/>
        </w:rPr>
        <w:t>AI 시대 개발자에게 필요한 능력은 무엇이라고 생각하는가?</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오늘의 AI 용어 체크 (각각 한 문장으로 설명할 수 있는가?)</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LLM</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Prompt</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Context</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Tool</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Router</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Hallucination</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AI Coding</w:t>
      </w:r>
    </w:p>
    <w:p>
      <w:pPr>
        <w:spacing w:before="0" w:after="40" w:line="312" w:lineRule="auto"/>
        <w:ind w:left="360" w:hanging="260"/>
        <w:rPr>
          <w:rFonts w:ascii="맑은 고딕" w:hAnsi="맑은 고딕" w:eastAsia="맑은 고딕" w:cs="맑은 고딕"/>
          <w:sz w:val="21"/>
          <w:szCs w:val="21"/>
        </w:rPr>
      </w:pPr>
      <w:r>
        <w:rPr>
          <w:rFonts w:ascii="맑은 고딕" w:hAnsi="맑은 고딕" w:eastAsia="맑은 고딕" w:cs="맑은 고딕"/>
          <w:sz w:val="21"/>
          <w:szCs w:val="21"/>
        </w:rPr>
        <w:t xml:space="preserve">☐  </w:t>
      </w:r>
      <w:r>
        <w:rPr>
          <w:rFonts w:ascii="맑은 고딕" w:hAnsi="맑은 고딕" w:eastAsia="맑은 고딕" w:cs="맑은 고딕"/>
          <w:sz w:val="21"/>
          <w:szCs w:val="21"/>
        </w:rPr>
        <w:t>Vibe Coding</w:t>
      </w: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Day 1 최종 산출물</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8F8F8"/>
            <w:tcMar>
              <w:top w:w="140" w:type="dxa"/>
              <w:left w:w="160" w:type="dxa"/>
              <w:bottom w:w="140" w:type="dxa"/>
              <w:right w:w="160" w:type="dxa"/>
            </w:tcMar>
          </w:tcPr>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financial-ai-agent/</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app.py</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router.py</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tools/stock_tool.py</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tools/exchange_tool.py</w:t>
            </w:r>
          </w:p>
          <w:p>
            <w:pPr>
              <w:spacing w:before="0" w:after="0" w:line="288" w:lineRule="auto"/>
              <w:rPr>
                <w:rFonts w:ascii="맑은 고딕" w:hAnsi="맑은 고딕" w:eastAsia="맑은 고딕" w:cs="맑은 고딕"/>
                <w:sz w:val="21"/>
                <w:szCs w:val="21"/>
              </w:rPr>
            </w:pPr>
            <w:r>
              <w:rPr>
                <w:rFonts w:ascii="맑은 고딕" w:hAnsi="맑은 고딕" w:eastAsia="맑은 고딕" w:cs="맑은 고딕"/>
                <w:color w:val="000000"/>
                <w:sz w:val="21"/>
                <w:szCs w:val="21"/>
              </w:rPr>
              <w:t>└── README.md</w:t>
            </w:r>
          </w:p>
        </w:tc>
      </w:tr>
    </w:tbl>
    <w:p>
      <w:pPr>
        <w:spacing w:before="0" w:after="0" w:lineRule="exact" w:line="220"/>
        <w:rPr>
          <w:rFonts w:ascii="맑은 고딕" w:hAnsi="맑은 고딕" w:eastAsia="맑은 고딕" w:cs="맑은 고딕"/>
          <w:sz w:val="12"/>
          <w:szCs w:val="12"/>
        </w:rPr>
      </w:pPr>
    </w:p>
    <w:p>
      <w:pPr>
        <w:spacing w:before="0" w:after="100" w:line="312" w:lineRule="auto"/>
        <w:rPr>
          <w:rFonts w:ascii="맑은 고딕" w:hAnsi="맑은 고딕" w:eastAsia="맑은 고딕" w:cs="맑은 고딕"/>
          <w:sz w:val="20"/>
          <w:szCs w:val="20"/>
        </w:rPr>
      </w:pPr>
      <w:r>
        <w:rPr>
          <w:rFonts w:ascii="맑은 고딕" w:hAnsi="맑은 고딕" w:eastAsia="맑은 고딕" w:cs="맑은 고딕"/>
          <w:b/>
          <w:sz w:val="20"/>
          <w:szCs w:val="20"/>
        </w:rPr>
        <w:t>README에 포함할 내용</w:t>
      </w:r>
      <w:r>
        <w:rPr>
          <w:rFonts w:ascii="맑은 고딕" w:hAnsi="맑은 고딕" w:eastAsia="맑은 고딕" w:cs="맑은 고딕"/>
          <w:sz w:val="20"/>
          <w:szCs w:val="20"/>
        </w:rPr>
        <w:t xml:space="preserve">: 해결하려는 문제 · 전체 구조 · 질문 분류 기준 · Tool이 필요한 이유 · 사용한 주요 Prompt · AI가 만든 코드 중 수정한 부분 · </w:t>
      </w:r>
      <w:r>
        <w:rPr>
          <w:rFonts w:ascii="맑은 고딕" w:hAnsi="맑은 고딕" w:eastAsia="맑은 고딕" w:cs="맑은 고딕"/>
          <w:b/>
          <w:sz w:val="20"/>
          <w:szCs w:val="20"/>
        </w:rPr>
        <w:t>AI가 틀렸던 사례</w:t>
      </w:r>
      <w:r>
        <w:rPr>
          <w:rFonts w:ascii="맑은 고딕" w:hAnsi="맑은 고딕" w:eastAsia="맑은 고딕" w:cs="맑은 고딕"/>
          <w:sz w:val="20"/>
          <w:szCs w:val="20"/>
        </w:rPr>
        <w:t xml:space="preserve"> · 오늘 배운 AI 용어 · 다음날 개선할 내용</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면접에서 이렇게 말하세요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README의 'AI가 틀렸던 사례와 수정 과정'은 그대로 </w:t>
            </w:r>
            <w:r>
              <w:rPr>
                <w:rFonts w:ascii="맑은 고딕" w:hAnsi="맑은 고딕" w:eastAsia="맑은 고딕" w:cs="맑은 고딕"/>
                <w:b/>
                <w:sz w:val="20"/>
                <w:szCs w:val="20"/>
              </w:rPr>
              <w:t>포트폴리오와 면접 답변 소재</w:t>
            </w:r>
            <w:r>
              <w:rPr>
                <w:rFonts w:ascii="맑은 고딕" w:hAnsi="맑은 고딕" w:eastAsia="맑은 고딕" w:cs="맑은 고딕"/>
                <w:sz w:val="20"/>
                <w:szCs w:val="20"/>
              </w:rPr>
              <w:t>가 됩니다. "AI를 어떻게 활용하나요?"라는 질문에 "요청 → 실행 → 검증 → 수정 요청 사이클로 사용하고, 오늘은 Router의 오분류를 찾아 개선했습니다"라고 답할 수 있습니다.</w:t>
            </w:r>
          </w:p>
        </w:tc>
      </w:tr>
    </w:tbl>
    <w:p>
      <w:pPr>
        <w:spacing w:before="0" w:after="0" w:lineRule="exact" w:line="160"/>
        <w:rPr>
          <w:rFonts w:ascii="맑은 고딕" w:hAnsi="맑은 고딕" w:eastAsia="맑은 고딕" w:cs="맑은 고딕"/>
          <w:sz w:val="12"/>
          <w:szCs w:val="12"/>
        </w:rPr>
      </w:pPr>
    </w:p>
    <w:p>
      <w:pPr>
        <w:pStyle w:val="Heading2"/>
        <w:keepNext/>
        <w:spacing w:before="200" w:after="80" w:line="312" w:lineRule="auto"/>
        <w:rPr>
          <w:rFonts w:ascii="맑은 고딕" w:hAnsi="맑은 고딕" w:eastAsia="맑은 고딕" w:cs="맑은 고딕"/>
          <w:sz w:val="24"/>
          <w:szCs w:val="24"/>
        </w:rPr>
      </w:pPr>
      <w:r>
        <w:rPr>
          <w:rFonts w:ascii="맑은 고딕" w:hAnsi="맑은 고딕" w:eastAsia="맑은 고딕" w:cs="맑은 고딕"/>
          <w:b/>
          <w:color w:val="1F3864"/>
          <w:sz w:val="24"/>
          <w:szCs w:val="24"/>
        </w:rPr>
        <w:t>Day 2 예고</w:t>
      </w:r>
    </w:p>
    <w:p>
      <w:pPr>
        <w:keepNext/>
        <w:spacing w:before="60" w:after="40" w:line="312" w:lineRule="auto"/>
        <w:jc w:val="center"/>
        <w:rPr>
          <w:rFonts w:ascii="맑은 고딕" w:hAnsi="맑은 고딕" w:eastAsia="맑은 고딕" w:cs="맑은 고딕"/>
          <w:sz w:val="21"/>
          <w:szCs w:val="21"/>
        </w:rPr>
      </w:pPr>
      <w:r>
        <w:drawing>
          <wp:inline xmlns:a="http://schemas.openxmlformats.org/drawingml/2006/main" xmlns:pic="http://schemas.openxmlformats.org/drawingml/2006/picture">
            <wp:extent cx="5394960" cy="2256074"/>
            <wp:docPr id="21" name="Picture 21"/>
            <wp:cNvGraphicFramePr>
              <a:graphicFrameLocks noChangeAspect="1"/>
            </wp:cNvGraphicFramePr>
            <a:graphic>
              <a:graphicData uri="http://schemas.openxmlformats.org/drawingml/2006/picture">
                <pic:pic>
                  <pic:nvPicPr>
                    <pic:cNvPr id="0" name="19-day2-preview.png"/>
                    <pic:cNvPicPr/>
                  </pic:nvPicPr>
                  <pic:blipFill>
                    <a:blip r:embed="rId30"/>
                    <a:stretch>
                      <a:fillRect/>
                    </a:stretch>
                  </pic:blipFill>
                  <pic:spPr>
                    <a:xfrm>
                      <a:off x="0" y="0"/>
                      <a:ext cx="5394960" cy="2256074"/>
                    </a:xfrm>
                    <a:prstGeom prst="rect"/>
                  </pic:spPr>
                </pic:pic>
              </a:graphicData>
            </a:graphic>
          </wp:inline>
        </w:drawing>
      </w:r>
    </w:p>
    <w:p>
      <w:pPr>
        <w:spacing w:before="0" w:after="160" w:line="312" w:lineRule="auto"/>
        <w:jc w:val="center"/>
        <w:rPr>
          <w:rFonts w:ascii="맑은 고딕" w:hAnsi="맑은 고딕" w:eastAsia="맑은 고딕" w:cs="맑은 고딕"/>
          <w:sz w:val="18"/>
          <w:szCs w:val="18"/>
        </w:rPr>
      </w:pPr>
      <w:r>
        <w:rPr>
          <w:rFonts w:ascii="맑은 고딕" w:hAnsi="맑은 고딕" w:eastAsia="맑은 고딕" w:cs="맑은 고딕"/>
          <w:i/>
          <w:color w:val="595959"/>
          <w:sz w:val="18"/>
          <w:szCs w:val="18"/>
        </w:rPr>
        <w:t>그림 21. Day 1에서 Day 2로: 더미 Tool을 실제 서버와 실제 데이터로 교체</w:t>
      </w:r>
    </w:p>
    <w:tbl>
      <w:tblPr>
        <w:jc w:val="center"/>
        <w:tblW w:w="9026" w:type="dxa"/>
        <w:tblLayout w:type="fixed"/>
      </w:tblPr>
      <w:tblGrid>
        <w:gridCol w:w="9026"/>
      </w:tblGrid>
      <w:tr>
        <w:trPr>
          <w:cantSplit/>
        </w:trPr>
        <w:tc>
          <w:tcPr>
            <w:tcW w:w="9026" w:type="dxa"/>
            <w:tcBorders>
              <w:top w:val="single" w:sz="6" w:space="0" w:color="1F3864"/>
              <w:left w:val="single" w:sz="6" w:space="0" w:color="1F3864"/>
              <w:bottom w:val="single" w:sz="6" w:space="0" w:color="1F3864"/>
              <w:right w:val="single" w:sz="6" w:space="0" w:color="1F3864"/>
            </w:tcBorders>
            <w:shd w:val="clear" w:color="auto" w:fill="E6ECF5"/>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마지막으로</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오늘 배운 가장 중요한 기술은 Python 문법이 아닙니다. AI에게 일을 시키는 방법, 결과를 실행하는 방법, 틀린 결과를 발견하는 방법, 무엇을 AI에게 맡기고 무엇을 개발자가 판단해야 하는지를 경험한 것입니다.</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부록 A. 자주 묻는 질문 (자습)</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Q. Vibe Coding이 그냥 복붙 아닌가요?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복붙과 다른 점은 </w:t>
            </w:r>
            <w:r>
              <w:rPr>
                <w:rFonts w:ascii="맑은 고딕" w:hAnsi="맑은 고딕" w:eastAsia="맑은 고딕" w:cs="맑은 고딕"/>
                <w:b/>
                <w:sz w:val="20"/>
                <w:szCs w:val="20"/>
              </w:rPr>
              <w:t>검증</w:t>
            </w:r>
            <w:r>
              <w:rPr>
                <w:rFonts w:ascii="맑은 고딕" w:hAnsi="맑은 고딕" w:eastAsia="맑은 고딕" w:cs="맑은 고딕"/>
                <w:sz w:val="20"/>
                <w:szCs w:val="20"/>
              </w:rPr>
              <w:t>이 포함된다는 것입니다. 복붙은 결과를 그대로 믿지만, Vibe Coding은 결과를 실행·검증하고 다시 요청하는 사이클을 반복합니다. 오늘 Router의 오류를 찾아 AI에게 고치라고 요청한 과정이 바로 그 차이입니다.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Q. Router를 꼭 만들어야 하나요? 그냥 다 LLM한테 보내면 안 되나요?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안 됩니다. </w:t>
            </w:r>
            <w:r>
              <w:rPr>
                <w:rFonts w:ascii="맑은 고딕" w:hAnsi="맑은 고딕" w:eastAsia="맑은 고딕" w:cs="맑은 고딕"/>
                <w:b/>
                <w:sz w:val="20"/>
                <w:szCs w:val="20"/>
              </w:rPr>
              <w:t>정확도, 비용, 속도</w:t>
            </w:r>
            <w:r>
              <w:rPr>
                <w:rFonts w:ascii="맑은 고딕" w:hAnsi="맑은 고딕" w:eastAsia="맑은 고딕" w:cs="맑은 고딕"/>
                <w:sz w:val="20"/>
                <w:szCs w:val="20"/>
              </w:rPr>
              <w:t xml:space="preserve"> 세 가지 이유 때문입니다. 실시간 데이터가 필요한 질문을 LLM 혼자 처리하면 오래된 정보를 사실처럼 답할 위험이 있고, 모든 질문을 매번 LLM으로 처리하면 비용·속도도 나빠집니다. '삼성전자 주가'처럼 매번 바뀌는 데이터는 Tool로, 'PER이 뭐야'처럼 고정된 지식은 LLM으로 나누는 것이 효율적입니다. 실무에서는 이를 '쿼리 라우팅' 또는 '인텐트 분류'라고 부릅니다.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Q. Hallucination은 왜 생기나요?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LLM은 사실을 '검색'하는 것이 아니라 </w:t>
            </w:r>
            <w:r>
              <w:rPr>
                <w:rFonts w:ascii="맑은 고딕" w:hAnsi="맑은 고딕" w:eastAsia="맑은 고딕" w:cs="맑은 고딕"/>
                <w:b/>
                <w:sz w:val="20"/>
                <w:szCs w:val="20"/>
              </w:rPr>
              <w:t>'가장 그럴듯한 다음 단어'를 예측</w:t>
            </w:r>
            <w:r>
              <w:rPr>
                <w:rFonts w:ascii="맑은 고딕" w:hAnsi="맑은 고딕" w:eastAsia="맑은 고딕" w:cs="맑은 고딕"/>
                <w:sz w:val="20"/>
                <w:szCs w:val="20"/>
              </w:rPr>
              <w:t>하기 때문입니다. 학습 데이터에 없거나 오래된 정보에 대해서도 그럴듯한 문장을 자신 있게 만들어냅니다. 그래서 실시간·사실 정보는 반드시 Tool로 검증된 데이터를 가져와야 합니다.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Q. AI가 짠 코드를 어디까지 믿어야 하나요?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실행 결과와 요구사항이 일치하는지 확인하기 전까지는 아무것도 믿지 않는 것이 원칙입니다. AI는 문법적으로 맞는 코드를 잘 만들지만, 여러분이 원했던 것과 정확히 같은지는 별개의 문제입니다. '실행됨'과 '올바름'은 다른 질문입니다.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Q. 오늘 배운 게 실제 취업에 어떻게 도움이 되나요?</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기업들이 면접에서 확인하는 것 중 하나가 'AI 도구를 제대로 쓸 줄 아는가'입니다. 코드를 직접 다 짤 줄 아는 것보다, AI가 만든 결과를 검증하고 개선 요청할 줄 아는 능력이 실무 생산성에 직결됩니다. 오늘 README에 정리한 'AI가 틀렸던 사례와 수정 과정'이 포트폴리오·면접 답변 소재가 됩니다.</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부록 B. 코드 리뷰 질문과 해설 (자습)</w:t>
      </w:r>
    </w:p>
    <w:p>
      <w:pPr>
        <w:spacing w:before="0" w:after="10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자신이 만든 프로그램에 아래 질문을 하나씩 던져 보세요. 해설은 </w:t>
      </w:r>
      <w:r>
        <w:rPr>
          <w:rFonts w:ascii="맑은 고딕" w:hAnsi="맑은 고딕" w:eastAsia="맑은 고딕" w:cs="맑은 고딕"/>
          <w:b/>
          <w:sz w:val="20"/>
          <w:szCs w:val="20"/>
        </w:rPr>
        <w:t>참고 답안</w:t>
      </w:r>
      <w:r>
        <w:rPr>
          <w:rFonts w:ascii="맑은 고딕" w:hAnsi="맑은 고딕" w:eastAsia="맑은 고딕" w:cs="맑은 고딕"/>
          <w:sz w:val="20"/>
          <w:szCs w:val="20"/>
        </w:rPr>
        <w:t>이며, 여러분의 코드가 실제로 그렇게 동작하는지 직접 확인하는 것이 목적입니다.</w:t>
      </w: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1. 이 코드에서 AI가 없어도 되는 부분은?</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Router(키워드 규칙)와 Tool(정해진 값 조회)은 LLM 없이 동작합니다. STOCK/EXCHANGE 분기는 LLM 호출 자체를 하지 않고, LLM이 필요한 것은 FINANCE_KNOWLEDGE/GENERAL뿐입니다.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2. 이 코드는 왜 필요한가?</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'숫자·사실 데이터'와 '설명·추론'을 분리하기 위해서입니다. 주가·환율은 LLM에 물으면 그럴듯하게 틀린 값을 낼 위험이 있는데, 정해진 조회로 처리하면 그 위험이 줄어듭니다. 비용·지연시간도 줄고, '투자 추천 금지' 같은 정책도 LLM이 관여하지 않는 경로에서는 더 확실히 지켜집니다.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3. 사용자가 빈 값을 보내면?</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입력을 </w:t>
            </w:r>
            <w:r>
              <w:rPr>
                <w:rFonts w:ascii="맑은 고딕" w:hAnsi="맑은 고딕" w:eastAsia="맑은 고딕" w:cs="맑은 고딕"/>
                <w:b/>
                <w:color w:val="1F3864"/>
                <w:sz w:val="20"/>
                <w:szCs w:val="20"/>
              </w:rPr>
              <w:t>strip()</w:t>
            </w:r>
            <w:r>
              <w:rPr>
                <w:rFonts w:ascii="맑은 고딕" w:hAnsi="맑은 고딕" w:eastAsia="맑은 고딕" w:cs="맑은 고딕"/>
                <w:sz w:val="20"/>
                <w:szCs w:val="20"/>
              </w:rPr>
              <w:t>한 뒤 비어 있으면 건너뛰는지 확인합니다. Router와 Tool도 빈 문자열에서 예외 없이 동작해야 합니다 (예: 빈 입력은 GENERAL, 빈 종목명은 '등록되지 않은 종목입니다'). 이 경우를 다루는 테스트를 하나 추가해 보세요.</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4. 외부 API가 실패하면?</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 xml:space="preserve">OpenAI 호출이 </w:t>
            </w:r>
            <w:r>
              <w:rPr>
                <w:rFonts w:ascii="맑은 고딕" w:hAnsi="맑은 고딕" w:eastAsia="맑은 고딕" w:cs="맑은 고딕"/>
                <w:b/>
                <w:color w:val="1F3864"/>
                <w:sz w:val="20"/>
                <w:szCs w:val="20"/>
              </w:rPr>
              <w:t>try/except</w:t>
            </w:r>
            <w:r>
              <w:rPr>
                <w:rFonts w:ascii="맑은 고딕" w:hAnsi="맑은 고딕" w:eastAsia="맑은 고딕" w:cs="맑은 고딕"/>
                <w:sz w:val="20"/>
                <w:szCs w:val="20"/>
              </w:rPr>
              <w:t>로 감싸져 있어야 실패해도 프로그램이 죽지 않고, 대화 기록도 오염되지 않습니다. 다만 STOCK/EXCHANGE 분기는 지금 더미 값이라 예외 처리가 없어도 동작합니다. Day 2에서 실제 네트워크 호출로 바뀌면 같은 패턴의 예외 처리가 반드시 필요합니다.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5. AI가 잘못된 금융 데이터를 반환하면 어떻게 검증할까?</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지금 구조 자체가 1차 방어입니다. 검증 가능한 사실(주가·환율)은 AI에게 맡기지 않고 Tool로 뺐습니다. 남는 위험은 자유 텍스트(PER 설명 등)이며, 현실적인 보완책은 (a) 금지 표현('매수/매도/추천')을 후처리로 다시 검사하는 guardrail, (b) 정답이 정해진 질문 세트로 주기적으로 회귀 테스트, (c) 신뢰할 수 있는 자료를 근거로 답하게 하는 방식(RAG)입니다. LLM 단독으로 완전한 사실 검증은 어렵다는 점을 인정하고 설계해야 합니다.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6. 실제 금융서비스에서 이 코드를 그대로 사용해도 될까?</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아니요. 이유: ① 주가·환율이 고정 더미값, ② 외부 API 실패 대응 부재, ③ 로깅·모니터링·호출 제한·인증 없음, ④ 시스템 프롬프트의 '추천 금지'는 소프트 제약이라 투자자문 규제·면책조항·감사 추적 같은 컴플라이언스를 충족하지 못함, ⑤ 프롬프트 인젝션 등 입력 검증 없음. 교육용 프로토타입으로는 적절하지만 실서비스에는 실데이터·에러 처리·보안·규제 대응이 모두 추가로 필요합니다.</w:t>
            </w:r>
          </w:p>
        </w:tc>
      </w:tr>
    </w:tbl>
    <w:p>
      <w:pPr>
        <w:spacing w:before="0" w:after="0" w:lineRule="exact" w:line="160"/>
        <w:rPr>
          <w:rFonts w:ascii="맑은 고딕" w:hAnsi="맑은 고딕" w:eastAsia="맑은 고딕" w:cs="맑은 고딕"/>
          <w:sz w:val="12"/>
          <w:szCs w:val="12"/>
        </w:rPr>
      </w:pPr>
    </w:p>
    <w:tbl>
      <w:tblPr>
        <w:jc w:val="center"/>
        <w:tblW w:w="9026" w:type="dxa"/>
        <w:tblLayout w:type="fixed"/>
      </w:tblPr>
      <w:tblGrid>
        <w:gridCol w:w="9026"/>
      </w:tblGrid>
      <w:tr>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40" w:type="dxa"/>
              <w:left w:w="160" w:type="dxa"/>
              <w:bottom w:w="140" w:type="dxa"/>
              <w:right w:w="160" w:type="dxa"/>
            </w:tcMar>
          </w:tcPr>
          <w:p>
            <w:pPr>
              <w:keepNext/>
              <w:spacing w:before="0" w:after="60" w:line="312" w:lineRule="auto"/>
              <w:rPr>
                <w:rFonts w:ascii="맑은 고딕" w:hAnsi="맑은 고딕" w:eastAsia="맑은 고딕" w:cs="맑은 고딕"/>
                <w:sz w:val="21"/>
                <w:szCs w:val="21"/>
              </w:rPr>
            </w:pPr>
            <w:r>
              <w:rPr>
                <w:rFonts w:ascii="맑은 고딕" w:hAnsi="맑은 고딕" w:eastAsia="맑은 고딕" w:cs="맑은 고딕"/>
                <w:b/>
                <w:color w:val="1F3864"/>
                <w:sz w:val="21"/>
                <w:szCs w:val="21"/>
              </w:rPr>
              <w:t>7. AI에게 다시 수정시키려면 어떤 정보를 추가해야 할까?</w:t>
            </w:r>
          </w:p>
          <w:p>
            <w:pPr>
              <w:spacing w:before="0" w:after="40" w:line="312" w:lineRule="auto"/>
              <w:rPr>
                <w:rFonts w:ascii="맑은 고딕" w:hAnsi="맑은 고딕" w:eastAsia="맑은 고딕" w:cs="맑은 고딕"/>
                <w:sz w:val="20"/>
                <w:szCs w:val="20"/>
              </w:rPr>
            </w:pPr>
            <w:r>
              <w:rPr>
                <w:rFonts w:ascii="맑은 고딕" w:hAnsi="맑은 고딕" w:eastAsia="맑은 고딕" w:cs="맑은 고딕"/>
                <w:sz w:val="20"/>
                <w:szCs w:val="20"/>
              </w:rPr>
              <w:t>(a) 실제 입력 → 실제 출력 → 기대 출력을 구체적 문장으로 제시, (b) 문제가 라우팅·Tool 로직·LLM 프롬프트 중 어느 계층인지 지목, (c) '기존 테스트를 깨지 마라'는 제약 명시, (d) 종목·통화를 추가한다면 정확한 명칭 목록, (e) 실제 API 연동 시에는 API 스펙(엔드포인트, 응답 형식, 인증, 호출 제한)을 미리 제공</w:t>
            </w:r>
          </w:p>
        </w:tc>
      </w:tr>
    </w:tbl>
    <w:p>
      <w:pPr>
        <w:spacing w:before="0" w:after="0" w:lineRule="exact" w:line="160"/>
        <w:rPr>
          <w:rFonts w:ascii="맑은 고딕" w:hAnsi="맑은 고딕" w:eastAsia="맑은 고딕" w:cs="맑은 고딕"/>
          <w:sz w:val="12"/>
          <w:szCs w:val="12"/>
        </w:rPr>
      </w:pPr>
    </w:p>
    <w:p>
      <w:pPr>
        <w:pStyle w:val="Heading1"/>
        <w:keepNext/>
        <w:pageBreakBefore/>
        <w:spacing w:before="0" w:after="60" w:line="312" w:lineRule="auto"/>
        <w:rPr>
          <w:rFonts w:ascii="맑은 고딕" w:hAnsi="맑은 고딕" w:eastAsia="맑은 고딕" w:cs="맑은 고딕"/>
          <w:sz w:val="32"/>
          <w:szCs w:val="32"/>
        </w:rPr>
        <w:pBdr>
          <w:bottom w:val="single" w:sz="8" w:space="4" w:color="1F3864"/>
        </w:pBdr>
      </w:pPr>
      <w:r>
        <w:rPr>
          <w:rFonts w:ascii="맑은 고딕" w:hAnsi="맑은 고딕" w:eastAsia="맑은 고딕" w:cs="맑은 고딕"/>
          <w:b/>
          <w:color w:val="1F3864"/>
          <w:sz w:val="32"/>
          <w:szCs w:val="32"/>
        </w:rPr>
        <w:t>부록 C. 문제 해결표</w:t>
      </w:r>
    </w:p>
    <w:tbl>
      <w:tblPr>
        <w:jc w:val="center"/>
        <w:tblW w:w="9026" w:type="dxa"/>
        <w:tblLayout w:type="fixed"/>
      </w:tblPr>
      <w:tblGrid>
        <w:gridCol w:w="2300"/>
        <w:gridCol w:w="2100"/>
        <w:gridCol w:w="4626"/>
      </w:tblGrid>
      <w:tr>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증상</w:t>
            </w:r>
          </w:p>
        </w:tc>
        <w:tc>
          <w:tcPr>
            <w:tcW w:w="2100"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원인</w:t>
            </w:r>
          </w:p>
        </w:tc>
        <w:tc>
          <w:tcPr>
            <w:tcW w:w="4626" w:type="dxa"/>
            <w:tcBorders>
              <w:top w:val="single" w:sz="4" w:space="0" w:color="BFBFBF"/>
              <w:left w:val="single" w:sz="4" w:space="0" w:color="BFBFBF"/>
              <w:bottom w:val="single" w:sz="4" w:space="0" w:color="BFBFBF"/>
              <w:right w:val="single" w:sz="4" w:space="0" w:color="BFBFBF"/>
            </w:tcBorders>
            <w:shd w:val="clear" w:color="auto" w:fill="E6ECF5"/>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해결</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AuthenticationError</w:t>
            </w:r>
          </w:p>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invalid_api_key</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API 키 미등록 또는 오타</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echo $OPENAI_API_KEY</w:t>
            </w:r>
            <w:r>
              <w:rPr>
                <w:rFonts w:ascii="맑은 고딕" w:hAnsi="맑은 고딕" w:eastAsia="맑은 고딕" w:cs="맑은 고딕"/>
                <w:sz w:val="19"/>
                <w:szCs w:val="19"/>
              </w:rPr>
              <w:t xml:space="preserve"> (Windows PowerShell: </w:t>
            </w:r>
            <w:r>
              <w:rPr>
                <w:rFonts w:ascii="맑은 고딕" w:hAnsi="맑은 고딕" w:eastAsia="맑은 고딕" w:cs="맑은 고딕"/>
                <w:b/>
                <w:color w:val="1F3864"/>
                <w:sz w:val="19"/>
                <w:szCs w:val="19"/>
              </w:rPr>
              <w:t>echo $env:OPENAI_API_KEY</w:t>
            </w:r>
            <w:r>
              <w:rPr>
                <w:rFonts w:ascii="맑은 고딕" w:hAnsi="맑은 고딕" w:eastAsia="맑은 고딕" w:cs="맑은 고딕"/>
                <w:sz w:val="19"/>
                <w:szCs w:val="19"/>
              </w:rPr>
              <w:t xml:space="preserve">)로 확인. 따옴표·공백이 섞였는지 점검. 환경변수를 등록한 뒤 </w:t>
            </w:r>
            <w:r>
              <w:rPr>
                <w:rFonts w:ascii="맑은 고딕" w:hAnsi="맑은 고딕" w:eastAsia="맑은 고딕" w:cs="맑은 고딕"/>
                <w:b/>
                <w:sz w:val="19"/>
                <w:szCs w:val="19"/>
              </w:rPr>
              <w:t>새 터미널</w:t>
            </w:r>
            <w:r>
              <w:rPr>
                <w:rFonts w:ascii="맑은 고딕" w:hAnsi="맑은 고딕" w:eastAsia="맑은 고딕" w:cs="맑은 고딕"/>
                <w:sz w:val="19"/>
                <w:szCs w:val="19"/>
              </w:rPr>
              <w:t>을 열었는지 확인</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model not found</w:t>
            </w:r>
          </w:p>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(또는 deprecated)</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모델명 변경</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AI에게 "이 모델명이 아직 유효한지 확인하고 최신 모델명으로 바꿔서 다시 작성해줘"라고 요청. 수업 당일 안내받은 모델명 사용</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RateLimitError</w:t>
            </w:r>
          </w:p>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(또는 quota exceeded)</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키의 한도 초과</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팀 내 다른 키로 임시 전환하거나 강사에게 백업 키 요청</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ModuleNotFoundError: openai</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패키지 미설치</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pip install openai</w:t>
            </w:r>
            <w:r>
              <w:rPr>
                <w:rFonts w:ascii="맑은 고딕" w:hAnsi="맑은 고딕" w:eastAsia="맑은 고딕" w:cs="맑은 고딕"/>
                <w:sz w:val="19"/>
                <w:szCs w:val="19"/>
              </w:rPr>
              <w:t>를 터미널에서 실행 (AI에게 실행을 요청해도 됩니다)</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실행은 되는데 원하는 답이 안 나옴</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요구사항이 불명확</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 xml:space="preserve">무엇이 다른지 AI에게 </w:t>
            </w:r>
            <w:r>
              <w:rPr>
                <w:rFonts w:ascii="맑은 고딕" w:hAnsi="맑은 고딕" w:eastAsia="맑은 고딕" w:cs="맑은 고딕"/>
                <w:b/>
                <w:sz w:val="19"/>
                <w:szCs w:val="19"/>
              </w:rPr>
              <w:t>그대로 보여주고</w:t>
            </w:r>
            <w:r>
              <w:rPr>
                <w:rFonts w:ascii="맑은 고딕" w:hAnsi="맑은 고딕" w:eastAsia="맑은 고딕" w:cs="맑은 고딕"/>
                <w:sz w:val="19"/>
                <w:szCs w:val="19"/>
              </w:rPr>
              <w:t xml:space="preserve"> "이 결과 대신 이런 결과를 원한다"고 다시 요청 (4요소: 문제·기대·구조·제약)</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프롬프트를 어떻게 써야 할지 모르겠음</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요구사항 정리 부족</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① 지금 원하는 것 ② 지켜야 할 조건 ③ 받고 싶은 형식, 이 세 가지만 먼저 적기</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인터넷·와이파이 장애</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네트워크 문제</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강사 안내에 따라 화면 공유 실습으로 전환</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Router는 STOCK인데 더미 가격이 안 보임</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Tool 연결 문제</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 xml:space="preserve">Tool 함수가 호출되는지 </w:t>
            </w:r>
            <w:r>
              <w:rPr>
                <w:rFonts w:ascii="맑은 고딕" w:hAnsi="맑은 고딕" w:eastAsia="맑은 고딕" w:cs="맑은 고딕"/>
                <w:b/>
                <w:color w:val="1F3864"/>
                <w:sz w:val="19"/>
                <w:szCs w:val="19"/>
              </w:rPr>
              <w:t>print</w:t>
            </w:r>
            <w:r>
              <w:rPr>
                <w:rFonts w:ascii="맑은 고딕" w:hAnsi="맑은 고딕" w:eastAsia="맑은 고딕" w:cs="맑은 고딕"/>
                <w:sz w:val="19"/>
                <w:szCs w:val="19"/>
              </w:rPr>
              <w:t>로 확인. import 경로와 함수명 오타가 가장 흔한 원인</w:t>
            </w:r>
          </w:p>
        </w:tc>
      </w:tr>
      <w:tr>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분류는 되는데 항상 LLM 답변만 나옴</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sz w:val="19"/>
                <w:szCs w:val="19"/>
              </w:rPr>
              <w:t>문자열 비교 불일치</w:t>
            </w:r>
          </w:p>
        </w:tc>
        <w:tc>
          <w:tcPr>
            <w:tcW w:w="462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pPr>
              <w:spacing w:before="0" w:after="30" w:line="300" w:lineRule="auto"/>
              <w:rPr>
                <w:rFonts w:ascii="맑은 고딕" w:hAnsi="맑은 고딕" w:eastAsia="맑은 고딕" w:cs="맑은 고딕"/>
                <w:sz w:val="19"/>
                <w:szCs w:val="19"/>
              </w:rPr>
            </w:pPr>
            <w:r>
              <w:rPr>
                <w:rFonts w:ascii="맑은 고딕" w:hAnsi="맑은 고딕" w:eastAsia="맑은 고딕" w:cs="맑은 고딕"/>
                <w:b/>
                <w:color w:val="1F3864"/>
                <w:sz w:val="19"/>
                <w:szCs w:val="19"/>
              </w:rPr>
              <w:t>route_question()</w:t>
            </w:r>
            <w:r>
              <w:rPr>
                <w:rFonts w:ascii="맑은 고딕" w:hAnsi="맑은 고딕" w:eastAsia="맑은 고딕" w:cs="맑은 고딕"/>
                <w:sz w:val="19"/>
                <w:szCs w:val="19"/>
              </w:rPr>
              <w:t xml:space="preserve"> 반환 문자열과 </w:t>
            </w:r>
            <w:r>
              <w:rPr>
                <w:rFonts w:ascii="맑은 고딕" w:hAnsi="맑은 고딕" w:eastAsia="맑은 고딕" w:cs="맑은 고딕"/>
                <w:b/>
                <w:color w:val="1F3864"/>
                <w:sz w:val="19"/>
                <w:szCs w:val="19"/>
              </w:rPr>
              <w:t>if</w:t>
            </w:r>
            <w:r>
              <w:rPr>
                <w:rFonts w:ascii="맑은 고딕" w:hAnsi="맑은 고딕" w:eastAsia="맑은 고딕" w:cs="맑은 고딕"/>
                <w:sz w:val="19"/>
                <w:szCs w:val="19"/>
              </w:rPr>
              <w:t>의 비교 문자열이 정확히 같은지 확인 (대소문자·공백)</w:t>
            </w:r>
          </w:p>
        </w:tc>
      </w:tr>
    </w:tbl>
    <w:p>
      <w:pPr>
        <w:spacing w:before="0" w:after="0" w:lineRule="exact" w:line="160"/>
        <w:rPr>
          <w:rFonts w:ascii="맑은 고딕" w:hAnsi="맑은 고딕" w:eastAsia="맑은 고딕" w:cs="맑은 고딕"/>
          <w:sz w:val="12"/>
          <w:szCs w:val="12"/>
        </w:rPr>
      </w:pP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rPr>
        <w:rFonts w:ascii="맑은 고딕" w:hAnsi="맑은 고딕" w:eastAsia="맑은 고딕" w:cs="맑은 고딕"/>
        <w:sz w:val="18"/>
        <w:szCs w:val="18"/>
      </w:rPr>
    </w:pPr>
    <w:r>
      <w:rPr>
        <w:rFonts w:ascii="맑은 고딕" w:hAnsi="맑은 고딕" w:eastAsia="맑은 고딕" w:cs="맑은 고딕"/>
        <w:color w:val="595959"/>
        <w:sz w:val="18"/>
        <w:szCs w:val="18"/>
      </w:rPr>
      <w:t xml:space="preserve">금융 AI Agent 개발 프로젝트  ·  DAY 1 교육생 자료 (4시간)   |   </w:t>
    </w:r>
    <w:r>
      <w:rPr>
        <w:rFonts w:ascii="맑은 고딕" w:hAnsi="맑은 고딕" w:eastAsia="맑은 고딕" w:cs="맑은 고딕"/>
        <w:color w:val="595959"/>
        <w:sz w:val="18"/>
        <w:szCs w:val="18"/>
      </w:rPr>
      <w:fldChar w:fldCharType="begin"/>
    </w:r>
    <w:r>
      <w:rPr>
        <w:rFonts w:ascii="맑은 고딕" w:hAnsi="맑은 고딕" w:eastAsia="맑은 고딕" w:cs="맑은 고딕"/>
        <w:color w:val="595959"/>
        <w:sz w:val="18"/>
        <w:szCs w:val="18"/>
      </w:rPr>
      <w:instrText xml:space="preserve"> PAGE </w:instrText>
    </w:r>
    <w:r>
      <w:rPr>
        <w:rFonts w:ascii="맑은 고딕" w:hAnsi="맑은 고딕" w:eastAsia="맑은 고딕" w:cs="맑은 고딕"/>
        <w:color w:val="595959"/>
        <w:sz w:val="18"/>
        <w:szCs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맑은 고딕" w:hAnsi="맑은 고딕" w:eastAsia="맑은 고딕" w:cs="맑은 고딕"/>
        <w:sz w:val="22"/>
        <w:szCs w:val="22"/>
        <w:lang w:val="ko-KR" w:eastAsia="ko-K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맑은 고딕" w:hAnsi="맑은 고딕" w:eastAsia="맑은 고딕" w:cs="맑은 고딕"/>
      <w:bCs/>
      <w:b/>
      <w:color w:val="1F3864"/>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맑은 고딕" w:hAnsi="맑은 고딕" w:eastAsia="맑은 고딕" w:cs="맑은 고딕"/>
      <w:bCs/>
      <w:b/>
      <w:color w:val="1F3864"/>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맑은 고딕" w:hAnsi="맑은 고딕" w:eastAsia="맑은 고딕" w:cs="맑은 고딕"/>
      <w:bCs/>
      <w:b/>
      <w:color w:val="1F3864"/>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