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0" w:line="312" w:lineRule="auto"/>
        <w:rPr>
          <w:rFonts w:ascii="맑은 고딕" w:hAnsi="맑은 고딕" w:eastAsia="맑은 고딕" w:cs="맑은 고딕"/>
          <w:sz w:val="21"/>
          <w:szCs w:val="21"/>
        </w:rPr>
      </w:pPr>
    </w:p>
    <w:p>
      <w:pPr>
        <w:spacing w:before="0" w:after="200" w:line="312" w:lineRule="auto"/>
        <w:jc w:val="center"/>
        <w:rPr>
          <w:rFonts w:ascii="맑은 고딕" w:hAnsi="맑은 고딕" w:eastAsia="맑은 고딕" w:cs="맑은 고딕"/>
          <w:sz w:val="48"/>
          <w:szCs w:val="48"/>
        </w:rPr>
      </w:pPr>
      <w:r>
        <w:rPr>
          <w:rFonts w:ascii="맑은 고딕" w:hAnsi="맑은 고딕" w:eastAsia="맑은 고딕" w:cs="맑은 고딕"/>
          <w:b/>
          <w:color w:val="1F3864"/>
          <w:sz w:val="48"/>
          <w:szCs w:val="48"/>
        </w:rPr>
        <w:t>금융 AI Agent 개발 프로젝트</w:t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36"/>
          <w:szCs w:val="36"/>
        </w:rPr>
      </w:pPr>
      <w:r>
        <w:rPr>
          <w:rFonts w:ascii="맑은 고딕" w:hAnsi="맑은 고딕" w:eastAsia="맑은 고딕" w:cs="맑은 고딕"/>
          <w:b/>
          <w:color w:val="2E75B6"/>
          <w:sz w:val="36"/>
          <w:szCs w:val="36"/>
        </w:rPr>
        <w:t>DAY 6 교육생 자료</w:t>
      </w:r>
    </w:p>
    <w:p>
      <w:pPr>
        <w:spacing w:before="0" w:after="120" w:line="312" w:lineRule="auto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color w:val="1F3864"/>
          <w:sz w:val="26"/>
          <w:szCs w:val="26"/>
        </w:rPr>
        <w:t>LangGraph StateGraph 전환</w:t>
      </w:r>
    </w:p>
    <w:p>
      <w:pPr>
        <w:spacing w:before="0" w:after="50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595959"/>
          <w:sz w:val="21"/>
          <w:szCs w:val="21"/>
        </w:rPr>
        <w:t>학습목표  ·  개념 설명  ·  미션  ·  사용할 프롬프트  ·  체크리스트</w:t>
      </w:r>
    </w:p>
    <w:p>
      <w:pPr>
        <w:spacing w:before="0" w:after="500" w:line="312" w:lineRule="auto"/>
        <w:jc w:val="center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sz w:val="24"/>
          <w:szCs w:val="24"/>
        </w:rPr>
        <w:t>지금까지 만든 기능들을 그래프 구조로 다시 짭니다.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이 자료를 보는 법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개념 설명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(왼쪽 굵은 선 박스): 수업에서 설명하는 내용입니다. 수업 후 다시 읽으며 복습하세요.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프롬프트 박스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(회색 박스): AI 코딩 도구에 그대로 복사해서 전달합니다. 프롬프트 맨 앞의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[범위]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이 프로젝트만 수정하라는 뜻이고,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[계약]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은 지켜야 할 약속(이름·형식)입니다.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확인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프롬프트로 만든 결과가 맞는지 직접 실행해 확인하는 표와 명령어입니다.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☐ 체크리스트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수업 중 직접 표시하며 진행합니다.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미션 4는 선택 실습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미션 1~3이 필수이고, 시간이 남는 팀은 자율형 Agent(계획 → 실행 → 점검)를 그래프의 순환으로 만들어 봅니다. 미션 4를 하지 않아도 Day 7을 진행할 수 있습니다.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부록 A·B·C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용어, 명령어·설정 정리, 문제 해결표입니다.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수업 전 확인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오늘은 </w:t>
      </w:r>
      <w:r>
        <w:rPr>
          <w:rFonts w:ascii="맑은 고딕" w:hAnsi="맑은 고딕" w:eastAsia="맑은 고딕" w:cs="맑은 고딕"/>
          <w:b/>
          <w:sz w:val="21"/>
          <w:szCs w:val="21"/>
        </w:rPr>
        <w:t>FastAPI 프로젝트 한 곳</w:t>
      </w:r>
      <w:r>
        <w:rPr>
          <w:rFonts w:ascii="맑은 고딕" w:hAnsi="맑은 고딕" w:eastAsia="맑은 고딕" w:cs="맑은 고딕"/>
          <w:sz w:val="21"/>
          <w:szCs w:val="21"/>
        </w:rPr>
        <w:t xml:space="preserve">에서 작업합니다. SpringBoot와 React는 수정하지 않습니다. (단, </w:t>
      </w:r>
      <w:r>
        <w:rPr>
          <w:rFonts w:ascii="맑은 고딕" w:hAnsi="맑은 고딕" w:eastAsia="맑은 고딕" w:cs="맑은 고딕"/>
          <w:b/>
          <w:sz w:val="21"/>
          <w:szCs w:val="21"/>
        </w:rPr>
        <w:t>선택 미션 4</w:t>
      </w:r>
      <w:r>
        <w:rPr>
          <w:rFonts w:ascii="맑은 고딕" w:hAnsi="맑은 고딕" w:eastAsia="맑은 고딕" w:cs="맑은 고딕"/>
          <w:sz w:val="21"/>
          <w:szCs w:val="21"/>
        </w:rPr>
        <w:t>에서만 SpringBoot에 읽기 전용 API 하나를 더합니다.) 수업 시작 전에 아래 항목을 확인하세요.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어제의 </w:t>
      </w:r>
      <w:r>
        <w:rPr>
          <w:rFonts w:ascii="맑은 고딕" w:hAnsi="맑은 고딕" w:eastAsia="맑은 고딕" w:cs="맑은 고딕"/>
          <w:b/>
          <w:sz w:val="21"/>
          <w:szCs w:val="21"/>
        </w:rPr>
        <w:t>FastAPI</w:t>
      </w:r>
      <w:r>
        <w:rPr>
          <w:rFonts w:ascii="맑은 고딕" w:hAnsi="맑은 고딕" w:eastAsia="맑은 고딕" w:cs="맑은 고딕"/>
          <w:sz w:val="21"/>
          <w:szCs w:val="21"/>
        </w:rPr>
        <w:t xml:space="preserve">(9000)가 실행되고,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/api/v1/route</w:t>
      </w:r>
      <w:r>
        <w:rPr>
          <w:rFonts w:ascii="맑은 고딕" w:hAnsi="맑은 고딕" w:eastAsia="맑은 고딕" w:cs="맑은 고딕"/>
          <w:sz w:val="21"/>
          <w:szCs w:val="21"/>
        </w:rPr>
        <w:t>가 Function Calling · RAG(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search_documents</w:t>
      </w:r>
      <w:r>
        <w:rPr>
          <w:rFonts w:ascii="맑은 고딕" w:hAnsi="맑은 고딕" w:eastAsia="맑은 고딕" w:cs="맑은 고딕"/>
          <w:sz w:val="21"/>
          <w:szCs w:val="21"/>
        </w:rPr>
        <w:t>)로 답한다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어제 만든 </w:t>
      </w:r>
      <w:r>
        <w:rPr>
          <w:rFonts w:ascii="맑은 고딕" w:hAnsi="맑은 고딕" w:eastAsia="맑은 고딕" w:cs="맑은 고딕"/>
          <w:b/>
          <w:sz w:val="21"/>
          <w:szCs w:val="21"/>
        </w:rPr>
        <w:t>Kill Switch</w:t>
      </w:r>
      <w:r>
        <w:rPr>
          <w:rFonts w:ascii="맑은 고딕" w:hAnsi="맑은 고딕" w:eastAsia="맑은 고딕" w:cs="맑은 고딕"/>
          <w:sz w:val="21"/>
          <w:szCs w:val="21"/>
        </w:rPr>
        <w:t xml:space="preserve">(라운드 · 시간 · 반복 감지)와 </w:t>
      </w:r>
      <w:r>
        <w:rPr>
          <w:rFonts w:ascii="맑은 고딕" w:hAnsi="맑은 고딕" w:eastAsia="맑은 고딕" w:cs="맑은 고딕"/>
          <w:b/>
          <w:sz w:val="21"/>
          <w:szCs w:val="21"/>
        </w:rPr>
        <w:t>PII 마스킹</w:t>
      </w:r>
      <w:r>
        <w:rPr>
          <w:rFonts w:ascii="맑은 고딕" w:hAnsi="맑은 고딕" w:eastAsia="맑은 고딕" w:cs="맑은 고딕"/>
          <w:sz w:val="21"/>
          <w:szCs w:val="21"/>
        </w:rPr>
        <w:t>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mask_pii</w:t>
      </w:r>
      <w:r>
        <w:rPr>
          <w:rFonts w:ascii="맑은 고딕" w:hAnsi="맑은 고딕" w:eastAsia="맑은 고딕" w:cs="맑은 고딕"/>
          <w:sz w:val="21"/>
          <w:szCs w:val="21"/>
        </w:rPr>
        <w:t>)이 테스트를 통과한다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data/index</w:t>
      </w:r>
      <w:r>
        <w:rPr>
          <w:rFonts w:ascii="맑은 고딕" w:hAnsi="맑은 고딕" w:eastAsia="맑은 고딕" w:cs="맑은 고딕"/>
          <w:sz w:val="21"/>
          <w:szCs w:val="21"/>
        </w:rPr>
        <w:t xml:space="preserve">(FAISS 인덱스)가 있고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python -m app.rag.search_cli</w:t>
      </w:r>
      <w:r>
        <w:rPr>
          <w:rFonts w:ascii="맑은 고딕" w:hAnsi="맑은 고딕" w:eastAsia="맑은 고딕" w:cs="맑은 고딕"/>
          <w:sz w:val="21"/>
          <w:szCs w:val="21"/>
        </w:rPr>
        <w:t>가 동작한다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pip install langgraph</w:t>
      </w:r>
      <w:r>
        <w:rPr>
          <w:rFonts w:ascii="맑은 고딕" w:hAnsi="맑은 고딕" w:eastAsia="맑은 고딕" w:cs="맑은 고딕"/>
          <w:sz w:val="21"/>
          <w:szCs w:val="21"/>
        </w:rPr>
        <w:t xml:space="preserve">가 가능하다 (미션 1에서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requirements.txt</w:t>
      </w:r>
      <w:r>
        <w:rPr>
          <w:rFonts w:ascii="맑은 고딕" w:hAnsi="맑은 고딕" w:eastAsia="맑은 고딕" w:cs="맑은 고딕"/>
          <w:sz w:val="21"/>
          <w:szCs w:val="21"/>
        </w:rPr>
        <w:t>에 버전을 고정한다)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OpenAI API 키가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.env</w:t>
      </w:r>
      <w:r>
        <w:rPr>
          <w:rFonts w:ascii="맑은 고딕" w:hAnsi="맑은 고딕" w:eastAsia="맑은 고딕" w:cs="맑은 고딕"/>
          <w:sz w:val="21"/>
          <w:szCs w:val="21"/>
        </w:rPr>
        <w:t>에 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FastAPI는 VS Code에서 AI 도구를 사용할 수 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(선택 미션 4를 한다면) </w:t>
      </w:r>
      <w:r>
        <w:rPr>
          <w:rFonts w:ascii="맑은 고딕" w:hAnsi="맑은 고딕" w:eastAsia="맑은 고딕" w:cs="맑은 고딕"/>
          <w:b/>
          <w:sz w:val="21"/>
          <w:szCs w:val="21"/>
        </w:rPr>
        <w:t>SpringBoot</w:t>
      </w:r>
      <w:r>
        <w:rPr>
          <w:rFonts w:ascii="맑은 고딕" w:hAnsi="맑은 고딕" w:eastAsia="맑은 고딕" w:cs="맑은 고딕"/>
          <w:sz w:val="21"/>
          <w:szCs w:val="21"/>
        </w:rPr>
        <w:t>(8000)가 실행되고 로그인할 수 있다 — IntelliJ에서 AI 도구를 사용할 수 있다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오늘의 작업 방식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그래프는 새 패키지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`app/graph/`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에 만들고,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python -m app.graph.run "질문"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으로 실행하며 확인합니다.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기존 API(`/route`, `/route-stream`)와 SSE 이벤트는 수정하지 않습니다.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그래프가 충분히 검증된 뒤에 API에 연결하는 것은 별도 작업입니다.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기능은 어제까지의 것을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그대로 옮기는 것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 새로 만드는 것은 흐름(노드와 엣지)과, 선택 미션 4의 순환(그리고 Spring의 보유 종목 API 하나)뿐입니다.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1. 오늘의 학습목표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State, Node, Edge 개념을 설명할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LangGraph StateGraph의 기본 뼈대를 만들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기존 Router/Tool 로직을 그래프 노드로 이식할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조건부 엣지로 분류 결과에 따른 분기를 구현할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RAG와 안전장치(PII 마스킹, Kill Switch)를 그래프 노드와 조건으로 통합할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그래프 실행 흐름을 시각화하고 디버깅할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(선택) 계획 → 실행 → 점검을 되돌아가는 순환으로 만들어 자율형 Agent의 구조를 설명할 수 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 수업이 끝나면 이렇게 말할 수 있어야 합니다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"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State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그래프 전체가 공유하는 데이터 바구니,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State를 받아 일하고 바뀐 값만 돌려주는 함수,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Edge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다음에 갈 곳입니다."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"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조건부 엣지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State 값을 보고 갈 노드를 고르는 함수 하나로 분기를 정의합니다."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"체인은 한 방향으로 흐르지만,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그래프는 분기하고 되돌아갈 수 있습니다.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"마스킹과 상한 같은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안전장치는 그래프의 맨 앞 노드와 조건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으로 넣습니다. 상한은 LLM이 아니라 코드가 쥡니다."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(선택 미션 4) "자율형 Agent는 마음대로 움직이는 것이 아니라,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상한 안에서 스스로 계획하고 점검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하는 것입니다."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spacing w:before="36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2. 오늘의 흐름</w:t>
      </w:r>
    </w:p>
    <w:tbl>
      <w:tblPr>
        <w:jc w:val="center"/>
        <w:tblW w:w="9026" w:type="dxa"/>
        <w:tblLayout w:type="fixed"/>
      </w:tblPr>
      <w:tblGrid>
        <w:gridCol w:w="700"/>
        <w:gridCol w:w="3600"/>
        <w:gridCol w:w="4726"/>
      </w:tblGrid>
      <w:tr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절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내용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만드는 것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왜 지금 구조가 한계에 부딪히는가 (토론)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체인 vs 그래프, State · Node · Edge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미션 1 — StateGraph 뼈대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State 설계, 노드 3개, 엣지, 더미 Tool로 실행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미션 2 — 실제 로직 이식 + 조건부 분기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route_question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Tool 이식,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add_conditional_edges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, 멀티턴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미션 3 — RAG · 안전장치 통합 + 시각화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mask_node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knowledge_node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, Kill Switch, verbose, 그래프 그림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미션 4 (선택 실습) — 계획하고 점검하는 순환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Spring 보유 종목 API 1개 +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plan_node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execute_node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reflect_node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와 재계획 상한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회고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오늘 만든 그래프 정리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오늘의 개발 방식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어제와 같습니다.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문제/미션 → AI에게 요청 → 코드 생성 → 실행 → 검증 → 수정 요청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을 반복합니다. 오늘은 특히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각 노드가 State를 어떻게 바꾸는지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눈으로 확인하는 것이 검증입니다. 결과가 맞아도 흐름이 설명되지 않으면 완성이 아닙니다.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spacing w:before="36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3. 왜 지금 구조가 한계에 부딪히는가 (토론)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토론 질문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어제까지 만든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/route</w:t>
      </w:r>
      <w:r>
        <w:rPr>
          <w:rFonts w:ascii="맑은 고딕" w:hAnsi="맑은 고딕" w:eastAsia="맑은 고딕" w:cs="맑은 고딕"/>
          <w:sz w:val="21"/>
          <w:szCs w:val="21"/>
        </w:rPr>
        <w:t xml:space="preserve"> 처리 흐름을 </w:t>
      </w:r>
      <w:r>
        <w:rPr>
          <w:rFonts w:ascii="맑은 고딕" w:hAnsi="맑은 고딕" w:eastAsia="맑은 고딕" w:cs="맑은 고딕"/>
          <w:b/>
          <w:sz w:val="21"/>
          <w:szCs w:val="21"/>
        </w:rPr>
        <w:t>말로</w:t>
      </w:r>
      <w:r>
        <w:rPr>
          <w:rFonts w:ascii="맑은 고딕" w:hAnsi="맑은 고딕" w:eastAsia="맑은 고딕" w:cs="맑은 고딕"/>
          <w:sz w:val="21"/>
          <w:szCs w:val="21"/>
        </w:rPr>
        <w:t xml:space="preserve"> 그려 보세요. 단계가 몇 개이고, 어느 파일의 어느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if</w:t>
      </w:r>
      <w:r>
        <w:rPr>
          <w:rFonts w:ascii="맑은 고딕" w:hAnsi="맑은 고딕" w:eastAsia="맑은 고딕" w:cs="맑은 고딕"/>
          <w:sz w:val="21"/>
          <w:szCs w:val="21"/>
        </w:rPr>
        <w:t>에서 갈라지나요?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 xml:space="preserve">환율 말고 </w:t>
      </w:r>
      <w:r>
        <w:rPr>
          <w:rFonts w:ascii="맑은 고딕" w:hAnsi="맑은 고딕" w:eastAsia="맑은 고딕" w:cs="맑은 고딕"/>
          <w:b/>
          <w:sz w:val="21"/>
          <w:szCs w:val="21"/>
        </w:rPr>
        <w:t>새 분기</w:t>
      </w:r>
      <w:r>
        <w:rPr>
          <w:rFonts w:ascii="맑은 고딕" w:hAnsi="맑은 고딕" w:eastAsia="맑은 고딕" w:cs="맑은 고딕"/>
          <w:sz w:val="21"/>
          <w:szCs w:val="21"/>
        </w:rPr>
        <w:t>(예: 대출 상담)를 하나 더 넣으려면 어디를 몇 군데 고쳐야 하나요?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응답이 이상할 때, 단계마다 어떤 값이 어떻게 바뀌었는지 </w:t>
      </w:r>
      <w:r>
        <w:rPr>
          <w:rFonts w:ascii="맑은 고딕" w:hAnsi="맑은 고딕" w:eastAsia="맑은 고딕" w:cs="맑은 고딕"/>
          <w:b/>
          <w:sz w:val="21"/>
          <w:szCs w:val="21"/>
        </w:rPr>
        <w:t>로그를 따로 심지 않고</w:t>
      </w:r>
      <w:r>
        <w:rPr>
          <w:rFonts w:ascii="맑은 고딕" w:hAnsi="맑은 고딕" w:eastAsia="맑은 고딕" w:cs="맑은 고딕"/>
          <w:sz w:val="21"/>
          <w:szCs w:val="21"/>
        </w:rPr>
        <w:t xml:space="preserve"> 알 수 있나요?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4.  </w:t>
      </w:r>
      <w:r>
        <w:rPr>
          <w:rFonts w:ascii="맑은 고딕" w:hAnsi="맑은 고딕" w:eastAsia="맑은 고딕" w:cs="맑은 고딕"/>
          <w:sz w:val="21"/>
          <w:szCs w:val="21"/>
        </w:rPr>
        <w:t xml:space="preserve">'계획이 부족하면 다시 계획한다'처럼 </w:t>
      </w:r>
      <w:r>
        <w:rPr>
          <w:rFonts w:ascii="맑은 고딕" w:hAnsi="맑은 고딕" w:eastAsia="맑은 고딕" w:cs="맑은 고딕"/>
          <w:b/>
          <w:sz w:val="21"/>
          <w:szCs w:val="21"/>
        </w:rPr>
        <w:t>앞 단계로 되돌아가는 흐름</w:t>
      </w:r>
      <w:r>
        <w:rPr>
          <w:rFonts w:ascii="맑은 고딕" w:hAnsi="맑은 고딕" w:eastAsia="맑은 고딕" w:cs="맑은 고딕"/>
          <w:sz w:val="21"/>
          <w:szCs w:val="21"/>
        </w:rPr>
        <w:t>을 지금 구조에 넣으면 코드가 어떻게 될까요?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체인과 그래프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지금까지의 흐름은 함수 하나 안의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if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for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묻혀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있습니다. 기능은 잘 돌아가지만, 흐름이 코드 안에 있으면 한눈에 보이지 않고, 분기를 추가할 때마다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if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늘고, 단계별 값을 찍으려면 곳곳에 로그를 심어야 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그래프(StateGraph)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같은 기능을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노드(하는 일)와 엣지(다음에 갈 곳)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바깥에 꺼내 놓습니다. 모든 노드는 하나의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State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읽고 씁니다. 그래서 흐름을 그림처럼 읽고, 노드 하나만 바꾸고, 단계마다 State를 출력할 수 있습니다.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체인은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한 방향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으로만 흐르지만 그래프는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분기하고 앞으로 되돌아갈 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있습니다. 되돌아갈 수 있어야 미션 4의 '계획 → 실행 → 점검 → 다시 계획'을 만들 수 있습니다.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-01-why-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1. 왜 그래프로 다시 짜는가 — 흐름이 코드 속에 숨어 있지 않게 꺼내 놓는다</w:t>
      </w:r>
    </w:p>
    <w:tbl>
      <w:tblPr>
        <w:jc w:val="center"/>
        <w:tblW w:w="9026" w:type="dxa"/>
        <w:tblLayout w:type="fixed"/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구분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체인 (지금까지)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그래프 (오늘)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흐름의 위치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함수 안의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if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for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노드와 엣지로 바깥에 드러남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분기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if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추가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조건부 엣지 + 고르는 함수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되돌아가기(순환)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for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/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while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억지로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엣지로 앞 노드에 연결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단계별 값 확인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곳곳에 로그를 심는다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노드마다 State를 한 곳에서 출력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기능 추가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코드 여러 곳 수정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노드 하나 + 엣지 몇 개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3950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-02-state-node-e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2. State · Node · Edge — LangGraph의 세 가지 재료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State · Node · Edge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State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그래프 전체가 공유하는 데이터 바구니입니다. 파이썬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TypedDict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어떤 키가 있는지 미리 정해 둡니다. 키 이름과 타입이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그래프의 계약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State를 받아 일하고,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바뀐 키만 딕셔너리로 돌려주는 함수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입니다. 돌려준 값을 State에 합치는 일은 LangGraph가 합니다. 값을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누적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하고 싶은 키(대화 기록 등)는 리듀서(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Annotated[list, operator.add]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)로 선언합니다.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Edge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어느 노드 다음에 어느 노드로 갈지 정한 연결입니다.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일반 엣지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항상 다음 노드로,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조건부 엣지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State 값을 보고 갈 노드를 고르는 함수로 정합니다.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START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END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그래프의 시작과 끝을 나타내는 특별한 지점입니다.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4. 미션 1 — StateGraph 뼈대 만들기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State / Node / Edge로 이루어진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최소한의 그래프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만든다. Tool은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더미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두고, 흐름과 State 변화만 확인한다.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3621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-03-state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3. State가 노드를 지나며 채워진다 — START → classify → tool → answer → END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1 프롬프트 — 최소 StateGraph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FastAPI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기존 API(/api/v1/route, /api/v1/route-stream)와 SSE 이벤트는 수정하지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그래프는 새 패키지 app/graph/ 에만 만들고, CLI 로 실행해 확인합니다.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LangGraph 로 최소한의 StateGraph 뼈대를 만들어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0. 먼저 구조를 설명한 뒤 코드를 작성한다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app/graph/README.md 에 State / Node / Edge 를 텍스트 그림(화살표)으로 5줄 이내로 정리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코드를 작성하기 전에 이 그림을 먼저 보여 준다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의존성: requirements.txt 에 langgraph 추가 (버전 고정)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State (app/graph/state.py)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GraphState(TypedDict): question(질문), category(분류), tool_result(도구 실행 결과), answer(최종 답변)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Node 3개만 우선 (app/graph/nodes.py)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classify_node : 질문 분류. 이번 단계는 단순 규칙 (주가·시세가 들어가면 "STOCK", 아니면 "GENERAL")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tool_node     : 더미 Tool 실행. category 가 STOCK 이면 "[더미] 71,000원", 아니면 "[더미] 도구 없음"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answer_node   : tool_result 를 넣어 최종 답변 문장 생성 (이번 단계는 LLM 호출 없이 문자열 조합)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각 노드는 State 를 받아 "바뀐 키만" 딕셔너리로 반환한다 (State 전체를 반환하지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Edge (app/graph/builder.py)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START → classify_node → tool_node → answer_node → END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build_graph() 가 StateGraph(GraphState) 에 노드와 엣지를 등록하고 compile() 한 그래프를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실행 (app/graph/run.py)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python -m app.graph.run "삼성전자 주가 알려줘"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graph.stream(입력, stream_mode="updates") 로 노드가 반환한 값을 노드 이름과 함께 한 줄씩 print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마지막에 최종 State 전체를 print (각 단계에서 State 가 어떻게 바뀌는지 보이게)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테스트 (네트워크 호출 없음)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각 노드는 순수 함수로 단독 테스트 (입력 State → 반환 딕셔너리)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그래프 실행 결과 State 에 4개 키가 모두 채워진다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질문이 주가 관련이면 category == "STOCK", 아니면 "GENERAL"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 (명령)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app.graph.run "삼성전자 주가 알려줘"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classify_node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tool_node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answer_node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순서로 각 노드의 반환값이 한 줄씩 출력되고, 마지막에 최종 State가 출력된다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app.graph.run "안녕"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category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GENERAL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 되고, 도구 결과가 "도구 없음"으로 바뀐다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pytest -v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그래프 테스트 포함 전체 통과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그래프 실행 중 각 노드에서 State가 어떻게 바뀌는지 로그로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노드가 State 전체가 아니라 '바뀐 키만' 반환하는 것을 코드에서 확인했다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5. 미션 2 — 실제 로직 이식 + 조건부 분기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더미였던 노드를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어제까지 만든 실제 로직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으로 바꾸고, 분류 결과에 따라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다른 노드로 갈라지게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한다. 모든 분기는 결국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answer_node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모인다.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조건부 엣지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add_conditional_edges(분기할 노드, 고르는 함수, {반환값: 다음 노드})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정의합니다.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고르는 함수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State를 받아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다음 노드를 가리키는 문자열(키)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돌려주는 순수 함수입니다.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노드는 일을 하고,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고르는 함수는 길만 정한다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역할 분담이 핵심입니다. 이렇게 나누면 분기 규칙을 노드 코드와 따로 테스트할 수 있습니다.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멀티턴은 State에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messages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(이전 대화)를 담아 해결합니다. 노드가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assistant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메시지를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추가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하도록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messages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리듀서로 누적합니다.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36758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-04-conditi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4. 조건부 엣지 — 분류 결과로 갈라지고 answer_node로 모인다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2 프롬프트 — 실제 로직 이식 + 조건부 분기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FastAPI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기존 API 와 SSE 이벤트는 수정하지 않습니다. 미션 1 의 app/graph/ 를 확장합니다.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기존 코드(route_question, Function Calling 의 Tool 실행 함수)는 복붙하지 않고 import 해서 재사용합니다.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category 값은 4가지: STOCK, EXCHANGE, FINANCE_KNOWLEDGE, GENERAL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모든 분기 노드는 결국 answer_node 로 모인다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더미 노드를 실제 로직으로 교체하고 조건부 엣지로 분기해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State 확장 (state.py)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messages: 이전 대화 기록 (history 의 user/assistant 목록). 리듀서로 누적되게 선언한다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기존 question, category, tool_result, answer 는 유지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노드 이식 (nodes.py)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classify_node : 더미 규칙 대신 기존 route_question() 으로 category 결정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stock_tool_node    : STOCK 처리. 기존 get_stock_price / get_per 재사용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exchange_tool_node : EXCHANGE 처리. 기존 get_exchange_rate 재사용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knowledge_node     : FINANCE_KNOWLEDGE 처리. 이번 단계는 자리만 만든다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       ("문서 검색은 다음 미션에서 연결" 이라는 안내 문자열을 tool_result 에 담는다)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general_node       : GENERAL 처리. tool_result 는 빈 문자열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answer_node        : messages 와 tool_result 를 LLM 에 넣어 최종 답변을 만들고,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       assistant 메시지를 messages 에 추가한다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조건부 엣지 (builder.py)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분기 함수 route_by_category(state) -&gt; 다음 노드 이름 (classify_node 뒤에서 호출)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add_conditional_edges("classify_node", route_by_category, { STOCK: ..., EXCHANGE: ..., FINANCE_KNOWLEDGE: ..., GENERAL: ... })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- 4개 분기 노드 → answer_node → END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알 수 없는 category 는 GENERAL 로 처리한다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실행 (run.py)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python -m app.graph.run "질문" [--history 파일.json]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각 노드가 반환한 값을 노드 이름과 함께 출력한다 (미션 1 방식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테스트 (LLM·외부 API 는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route_by_category: 4가지 category 각각 올바른 노드 이름을 돌려준다, 알 수 없는 값은 general_node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STOCK 질문은 stock_tool_node 를 거치고 EXCHANGE 질문은 exchange_tool_node 를 거친다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- 4개 분기 모두 answer_node 를 거쳐 END 에 도달한다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멀티턴: history 를 넣으면 answer_node 가 이전 대화를 참고한다 (messages 가 누적됨)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"삼성전자 주가 알려줘"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STOCK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stock_tool_node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answer_node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"달러 환율 얼마야?"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EXCHANGE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exchange_tool_node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answer_node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"PER이 뭐야?"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FINANCE_KNOWLEDGE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knowledge_node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(아직 문서 검색 없음)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answer_node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"안녕하세요"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GENERAL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general_node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answer_node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history에 "삼성전자 주가"를 넣고 "그럼 PER은?"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이전 대화를 참고해 삼성전자의 PER을 이어서 묻는 것으로 이해한다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참고 — Router와 Function Calling이 함께 있는 이유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Day 4부터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/route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LLM이 Tool을 고르는 Function Calling을 씁니다. 오늘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classify_node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가 쓰는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route_question()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규칙 기반 분류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(Day 1~3)입니다. 오늘은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흐름을 그래프로 옮기는 연습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 목적이라 분기를 규칙으로 정했습니다. 두 방식을 합치는 것(분류 결과가 아니라 LLM이 직접 Tool을 고르는 노드)은 미션 4의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execute_node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에서 다시 만납니다.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분류 결과에 따라 실제로 다른 노드로 분기하는 것을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4개 분기가 모두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answer_node</w:t>
      </w:r>
      <w:r>
        <w:rPr>
          <w:rFonts w:ascii="맑은 고딕" w:hAnsi="맑은 고딕" w:eastAsia="맑은 고딕" w:cs="맑은 고딕"/>
          <w:sz w:val="21"/>
          <w:szCs w:val="21"/>
        </w:rPr>
        <w:t>로 모이는 것을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멀티턴이 State의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messages</w:t>
      </w:r>
      <w:r>
        <w:rPr>
          <w:rFonts w:ascii="맑은 고딕" w:hAnsi="맑은 고딕" w:eastAsia="맑은 고딕" w:cs="맑은 고딕"/>
          <w:sz w:val="21"/>
          <w:szCs w:val="21"/>
        </w:rPr>
        <w:t>로 유지된다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6. 미션 3 — RAG · 안전장치 통합 + 시각화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Day 5의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RAG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knowledge_node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PII 마스킹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을 맨 앞의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mask_node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Kill Switch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그래프 전체 실행 횟수 조건으로 넣는다. 그리고 그래프를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그림으로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출력하고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verbose 로그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디버깅한다.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안전장치를 그래프에 넣는 법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마스킹은 맨 앞 노드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START → mask_node → classify_node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순서로 연결하면, 이후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모든 노드가 이미 마스킹된 State만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봅니다. 노드마다 마스킹을 반복하지 않아도 됩니다. 원문은 State에 보관하지 않습니다.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Kill Switch는 조건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모든 노드가 실행될 때마다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State.steps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1씩 늘리고,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GRAPH_MAX_STEPS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넘으면 곧바로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END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보냅니다. 어제 만든 시간 · 반복 감지 판정은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그대로 재사용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LangGraph에도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recursion_limit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(최대 실행 단계)이 있어 넘으면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GraphRecursionError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가 납니다. 이것은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최후의 보루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일 뿐이고, 우리가 정한 상한이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먼저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걸려 안내 문구로 정상 종료하게 만듭니다.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verbose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노드마다 입력 State와 돌려준 값을 로그로 남기는 모드입니다. 이때도 PII가 로그에 새지 않도록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마스킹된 State만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찍습니다.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42793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-05-full-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5. 오늘의 그래프 — mask_node → classify_node → (분기) → answer_node, 그리고 Kill Switch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3 프롬프트 — RAG · 안전장치 통합 + 시각화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FastAPI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기존 API 와 SSE 이벤트는 수정하지 않습니다. 미션 2 의 app/graph/ 를 확장합니다.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Day 5 의 코드(app/rag/service.py, SourceCollector, app/security/pii.py, Kill Switch)는 import 해서 재사용합니다.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그래프 순서: START → mask_node → classify_node → (조건부 분기) → answer_node → END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State 에는 마스킹된 질문만 보관한다 (원문 질문은 어떤 키에도 남기지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RAG 와 안전장치를 그래프에 통합하고 시각화해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mask_node (맨 앞)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question 과 messages 의 모든 content 를 mask_pii 로 처리해 State 에 반영한다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유형별 건수(counts)는 State 의 pii_counts 에 담는다 (원문은 담지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PII_MASKING_ENABLED=false 이면 그대로 통과한다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knowledge_node (자리 → 실제 RAG)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Day 5 의 retrieve / format_context 를 호출해 검색 결과를 tool_result 에 담는다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요청마다 새로 만든 SourceCollector 로 출처를 모아 State 의 sources 에 담는다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임계값 미만이면 "관련 문서를 찾지 못했습니다" 를 tool_result 로 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answer_node 는 문서에 없는 내용은 "제공된 문서에서 확인할 수 없습니다" 로 답한다 (Day 5 규칙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Kill Switch (그래프 전체 실행 횟수)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State 에 steps(실행한 노드 수) 를 추가하고, 모든 노드가 실행될 때마다 1 증가시킨다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config 의 GRAPH_MAX_STEPS (기본 10) 를 넘으면 조건부 엣지가 다음 노드 대신 END 로 보낸다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중단 시 answer 에 안내 문구(KILL_SWITCH_MESSAGE)를 담고 로그에 KILL_SWITCH reason=steps 를 남긴다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Day 5 의 시간 상한 · 같은 호출 반복 감지 판정을 같은 곳에서 재사용한다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LangGraph 의 recursion_limit 은 GRAPH_MAX_STEPS 보다 크게 둔다 (최후의 보루)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verbose 모드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config 의 GRAPH_VERBOSE (기본 false). true 이면 노드마다 "노드 이름 / 입력 State 의 키 목록 / 반환값" 을 logger.info 로 남긴다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로그에는 마스킹된 값만 남는다 (원문 PII 가 로그에 없다)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run.py 에 --verbose 옵션으로 켠다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시각화 (app/graph/visualize.py)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python -m app.graph.visualize → graph.get_graph().draw_mermaid_png() 로 docs/graph.png 저장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네트워크가 막혀 PNG 생성이 실패하면 graph.get_graph().draw_mermaid() 텍스트를 docs/graph.mmd 로 저장하고 안내 메시지를 출력한다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테스트 (LLM·임베딩·외부 API 는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mask_node 가 맨 앞에서 실행되고, 이후 모든 노드가 받은 State 에 원문 숫자가 없다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FINANCE_KNOWLEDGE 질문이 knowledge_node 를 거쳐 sources 가 State 에 담긴다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가짜 분류기가 계속 같은 분기로 되돌리게 만들었을 때 GRAPH_MAX_STEPS 에서 END 로 가고 안내 문구가 나온다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verbose 로그에 원문 PII 가 없다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전체 테스트가 모두 통과한다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"제 계좌 110-123-456789 잔액 알려줘" 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--verbose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실행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mask_node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의 반환값에서 이미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***-***-**6789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가려져 있고, 이후 노드의 입력 State에도 원문이 없다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"JIN 스마트 신용대출 중도상환수수료율은?"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knowledge_node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를 거쳐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0.7%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State에 담긴다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"PER이 뭐야?"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문서 검색 없이 답한다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비어 있음)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GRAPH_MAX_STEPS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3으로 낮추고 일반 질문 실행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3번째 노드 뒤에 안내 문구와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KILL_SWITCH reason=steps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로그로 정상 종료한다 (확인 후 10으로 되돌린다)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app.graph.visualize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docs/graph.png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(또는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graph.mmd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텍스트)가 생기고, 그림에서 분기와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answer_node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모이는 선이 보인다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dashed" w:sz="8" w:space="0" w:color="1F3864"/>
              <w:left w:val="dashed" w:sz="8" w:space="0" w:color="1F3864"/>
              <w:bottom w:val="dashed" w:sz="8" w:space="0" w:color="1F3864"/>
              <w:right w:val="dashed" w:sz="8" w:space="0" w:color="1F3864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참고 — 그림이 안 만들어질 때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draw_mermaid_png()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기본적으로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외부 서비스(mermaid.ink)에 접속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해 그림을 받아 옵니다. 교육장 네트워크가 막혀 있으면 실패할 수 있습니다. 그럴 때는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draw_mermaid()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가 돌려주는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텍스트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저장하고, mermaid를 지원하는 도구(VS Code 미리보기, mermaid.live 등)에 붙여 넣어 그림으로 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PII 마스킹이 그래프 가장 앞단에서 실행되는 것을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FINANCE_KNOWLEDGE</w:t>
      </w:r>
      <w:r>
        <w:rPr>
          <w:rFonts w:ascii="맑은 고딕" w:hAnsi="맑은 고딕" w:eastAsia="맑은 고딕" w:cs="맑은 고딕"/>
          <w:sz w:val="21"/>
          <w:szCs w:val="21"/>
        </w:rPr>
        <w:t xml:space="preserve"> 질문이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knowledge_node</w:t>
      </w:r>
      <w:r>
        <w:rPr>
          <w:rFonts w:ascii="맑은 고딕" w:hAnsi="맑은 고딕" w:eastAsia="맑은 고딕" w:cs="맑은 고딕"/>
          <w:sz w:val="21"/>
          <w:szCs w:val="21"/>
        </w:rPr>
        <w:t>에서 RAG로 근거와 출처를 가져온다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상한을 낮춰 Kill Switch가 그래프 전체 실행 횟수로 멈추는 것을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그래프 구조를 이미지(또는 mermaid 텍스트)로 출력해 봤다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verbose 로그에 원문 PII가 없다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7. 미션 4 (선택 실습) — 계획하고 점검하는 순환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선택 실습 안내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미션 1~3을 마친 팀이 시간이 남을 때 진행하는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선택 실습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 건너뛰어도 Day 7(역할을 나눈 Manager-Worker)은 미션 3까지의 그래프만으로 진행할 수 있습니다.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순서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7-1 SpringBoot에 보유 종목 내부 API 추가(IntelliJ) → 7-2 FastAPI에서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get_holdings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Tool과 자율형 그래프 만들기(VS Code). 오늘 유일하게 SpringBoot를 수정하는 부분입니다.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지금까지는 질문 하나에 한 번 답하는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도구 호출형 Agent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였습니다. 이번에는 큰 목표를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스스로 계획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하고, 단계를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실행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하고, 결과가 충분한지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점검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해 부족하면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다시 계획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하는 순환을 그래프로 만듭니다. 단, 모든 단계에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상한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겁니다.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도구 호출형과 자율형의 차이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도구 호출형(Day 4~5)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질문 → LLM이 Tool을 고름 → 실행 → 답. 계획이 없고, 결과가 맞는지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점검하지 않습니다.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자율형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목표 →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계획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(단계 나누기) →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실행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(단계마다 Tool) →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점검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(목표를 채웠나?) → 부족하면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다시 계획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. 점검과 재계획이 있어서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앞 단계로 되돌아가는 순환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 필요하고, 그래서 그래프로 만들기 좋습니다.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자율 ≠ 무제한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자율성이 커질수록 비용 폭주와 오작동의 위험도 커집니다. 그래서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읽기 전용 Tool만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자동 실행하고(쓰기는 사람 승인), 계획 단계 수 · 재계획 횟수 · 전체 노드 실행 횟수 · 시간에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상한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을 겁니다. 모든 상한은 LLM이 아니라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코드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정합니다.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예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"내 포트폴리오 점검해줘" → ① 보유 종목 조회(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Spring API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 ② 종목별 시세 확인(yfinance) ③ 비중 계산(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코드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 → 점검(빠진 종목은 없나?) → 답변.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내 보유 종목은 DB에 있으므로 Spring을 다녀옵니다.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사용자 개인 데이터는 데이터 주인인 Spring의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읽기 전용 내부 API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로만 가져오고, FastAPI는 DB를 직접 열지 않습니다(Day 2 계좌조회와 같은 원리). 시세 · 문서처럼 공용 데이터만 FastAPI가 직접 읽습니다.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계산은 코드, 판단은 LLM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비중(수량 × 가격 ÷ 합계)을 LLM에게 계산시키면 틀릴 수 있습니다. 숫자 계산은 코드가 하고, LLM은 계획 · 점검 · 설명을 맡습니다. "빠진 종목이 없나"도 보유 종목 목록과 시세 결과를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코드로 비교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하면 추측이 아닌 사실 확인이 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7-1. 보유 종목 내부 API (SpringBoot, IntelliJ)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개인 데이터는 Spring을 다녀온다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지금 SpringBoot에는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잔액 조회 API 하나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/internal/api/accounts/{userId}/balance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)뿐이고, 대시보드의 포트폴리오는 고정된 종목 9개의 시세일 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내 보유 종목이 아닙니다.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"내 포트폴리오 점검"을 하려면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보유 종목을 돌려주는 API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먼저 있어야 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새 API는 Day 2의 잔액 API와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같은 방식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입니다. 읽기 전용(GET), 토큰의 사용자와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가 다르면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403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, 서버 간 호출(Bearer). 데이터는 수업용 인메모리 값으로 둡니다(실제 서비스에서는 이 자리에서 DB를 조회합니다).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SpringBoot (IntelliJ)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프로젝트(SpringBoot)만 수정합니다. FastAPI,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기존 계좌 잔액 API 와 인증·게이트웨이 동작은 변경하지 않습니다. 의존성도 바꾸지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GET /internal/api/accounts/{userId}/holdings   (서버 간 호출, 기존 balance API 와 같은 인증 방식)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응답 200: { "userId": 1, "holdings": [ { "name": "삼성전자", "quantity": 10 }, ... ]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토큰의 사용자와 userId 가 다르면 403 ("본인의 보유 종목만 조회할 수 있습니다"), 데이터가 없는 userId 는 404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읽기 전용: GET 외의 메서드는 허용하지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name 은 FastAPI 시세 도구가 아는 종목명만 사용한다 (삼성전자, SK하이닉스, 현대차)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[SpringBoot] 보유 종목 조회 내부 API 를 추가해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구현 (기존 AccountController 방식을 따른다)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record HoldingsResponse(Long userId, List&lt;Holding&gt; holdings), record Holding(String name, int quantity)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수업용 인메모리 데이터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사용자 1: 삼성전자 10주, SK하이닉스 5주, 현대차 3주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사용자 2: 삼성전자 2주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인가 먼저: 남의 보유 종목은 존재 여부도 알려주지 않는다 (403)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보안·설정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/internal/** 은 기존처럼 인증을 요구한다 (JWT 필터·Security 설정은 그대로)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운영에서는 /internal/** 을 외부에 노출하지 않아야 한다는 주석을 남긴다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테스트 (MockMvc 또는 기존 테스트 방식)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본인 토큰으로 호출하면 200 과 올바른 목록 (사용자 1 은 3종목, 사용자 2 는 1종목)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다른 사용자의 userId 로 호출하면 403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토큰이 없으면 401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데이터가 없는 userId(본인 토큰)는 404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POST 로 호출하면 허용되지 않는다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sz w:val="21"/>
          <w:szCs w:val="21"/>
        </w:rPr>
        <w:t>확인 (curl, cmd 모드)</w:t>
      </w:r>
      <w:r>
        <w:rPr>
          <w:rFonts w:ascii="맑은 고딕" w:hAnsi="맑은 고딕" w:eastAsia="맑은 고딕" w:cs="맑은 고딕"/>
          <w:sz w:val="21"/>
          <w:szCs w:val="21"/>
        </w:rPr>
        <w:t xml:space="preserve"> — 로그인 응답의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id</w:t>
      </w:r>
      <w:r>
        <w:rPr>
          <w:rFonts w:ascii="맑은 고딕" w:hAnsi="맑은 고딕" w:eastAsia="맑은 고딕" w:cs="맑은 고딕"/>
          <w:sz w:val="21"/>
          <w:szCs w:val="21"/>
        </w:rPr>
        <w:t>가 1이라고 가정합니다.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cmd (Windows)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chcp 65001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-s -c cookies.txt -X POST http://localhost:8000/api/auth/login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-H "Content-Type: application/json"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-d "{\"email\":\"test@example.com\"}"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-s -b cookies.txt http://localhost:8000/internal/api/accounts/1/holdings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-s -b cookies.txt http://localhost:8000/internal/api/accounts/2/holdings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/internal/api/accounts/1/holdings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(사용자 1로 로그인)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200, 삼성전자 10 · SK하이닉스 5 · 현대차 3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/internal/api/accounts/2/holdings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(사용자 1로 로그인)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403 — 남의 보유 종목은 볼 수 없다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로그인 없이 호출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401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7-2. 계획 · 실행 · 점검 순환 (FastAPI, VS Code)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-06-autonomo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6. 미션 4 — plan → execute → reflect 순환과 안전장치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4 프롬프트 — 계획 · 실행 · 점검 순환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FastAPI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기존 API 와 SSE 이벤트는 수정하지 않습니다. app/graph/ 에 새 그래프를 추가합니다 (미션 3 의 그래프는 그대로 둔다).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Day 4~5 의 Function Calling Tool 실행 코드와 mask_pii, Kill Switch 판정은 import 해서 재사용합니다.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순서: START → mask_node → plan_node → execute_node → reflect_node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reflect_node 뒤: 충분하면 answer_node → END, 부족하면 plan_node 로 되돌아간다 (재계획)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자동 실행하는 Tool 은 읽기 전용만 허용한다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get_stock_price, get_per, get_exchange_rate, get_account_balance, get_holdings, search_documents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get_holdings: 인자 없음. user_id 와 토큰은 LLM 이 아니라 서버가 넣는다.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Spring 내부 API GET /internal/api/accounts/{userId}/holdings 를 호출한다 (DB 에 직접 접근하지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응답 { userId, holdings: [ { name, quantity } ]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계획 단계의 종류: kind="tool" (tool_hint 는 허용 Tool 이름) 또는 kind="compute" (이번에는 "weights" 하나만 허용)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상한: 계획 최대 5단계, 재계획 최대 AGENT_MAX_REPLANS(기본 2)회, 전체 노드 실행 최대 GRAPH_MAX_STEPS 회, 시간 AGENT_MAX_SECONDS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계획하고 점검하는 자율형 그래프를 만들어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0. 먼저 구조를 설명한다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app/graph/README.md 에 순환 구조(plan → execute → reflect → plan)를 텍스트 그림으로 5줄 이내로 추가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새 Tool 과 계산 함수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get_holdings (tools/registry.py): 위 계약대로 Spring 내부 API 를 호출한다.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로그인 정보(user_id, 토큰)가 없거나 403·404·연결 오류이면 예외 대신 한국어 안내 문자열을 반환한다 (기존 Tool 규칙)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compute_weights(holdings, quotes) (순수 함수, LLM 호출 없음): 종목별 평가금액(수량 × 가격), 합계, 비중(%)을 계산한다.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시세가 없는 종목은 계산에서 빼지 않고 missing 목록에 담아 돌려준다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State (autonomous_state.py)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goal(사용자의 큰 목표, 마스킹된 값), plan(단계 목록, 각 단계: {step, kind, tool_hint}), step_index,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step_results(단계별 결과 목록), reflection({enough: bool, missing: str}), replans(재계획 횟수), steps(전체 노드 실행 수), answer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노드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plan_node    : LLM 으로 목표를 2~5단계 계획으로 나눈다. 응답은 JSON 으로 받아 검증한다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 (단계 수 5 초과, 허용되지 않은 Tool 이름, kind 가 tool·compute 가 아님, JSON 오류이면 계획을 버리고 안내 문구로 종료)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 재계획이면 reflection.missing 을 프롬프트에 넣어 부족한 부분만 보완하는 계획을 세운다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execute_node : 계획의 현재 step 하나를 실행한다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 · kind="tool": 기존 Function Calling 루프를 재사용하되 허용된 읽기 전용 Tool 만 노출한다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 · kind="compute": step_results 에서 get_holdings 결과와 시세 결과를 읽어 compute_weights 를 실행한다 (LLM 호출 없음)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 결과는 mask_pii 를 거쳐 step_results 에 추가하고 step_index 를 1 올린다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reflect_node : 먼저 코드로 확인한다 — get_holdings 결과의 모든 종목에 시세 결과가 있는가? 빠진 종목이 있으면 LLM 호출 없이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 enough=false, missing=빠진 종목 이름으로 판정한다. 빠진 것이 없으면 LLM 에게 "목표 / 계획 / 단계별 결과" 를 주고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 JSON({enough, missing}) 으로 판정시킨다 (결과에 없는 숫자를 만들어 내지 않았는지도 점검)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answer_node  : step_results 만 근거로 최종 답변을 만든다. 비중 숫자는 compute_weights 결과를 그대로 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 (결과에 없는 내용은 "확인할 수 없습니다")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조건부 엣지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execute_node 뒤: 남은 단계가 있으면 execute_node, 없으면 reflect_node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reflect_node 뒤: enough 이면 answer_node, 아니고 replans &lt; AGENT_MAX_REPLANS 이면 plan_node(replans + 1), 아니면 answer_node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(재계획 상한을 넘으면 "여기까지 확인된 내용" 으로 답하고 부족한 부분을 알린다)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모든 노드 실행 시 steps 를 1 올리고 GRAPH_MAX_STEPS 를 넘으면 END (KILL_SWITCH reason=steps 로그)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시간 상한(AGENT_MAX_SECONDS)을 넘어도 같은 방식으로 종료한다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로그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계획, 단계 실행, 점검 결과를 logger.info 로 남긴다 (마스킹된 값만, 질문 원문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실행 (run_autonomous.py)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python -m app.graph.run_autonomous "내 포트폴리오 점검해줘" --user-id &lt;id&gt; --verbose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로그인 쿠키가 필요한 Spring 호출은 서버 간 토큰을 옵션(--token)으로 받는다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7. 테스트 (LLM·Tool·Spring 호출은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get_holdings: 정상 응답을 파싱하고, 로그인 정보 없음 · 403 · 404 · 연결 오류는 안내 문자열을 반환한다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compute_weights: 수량 × 가격 계산과 비중 합계가 100(소수 반올림 허용)이고, 시세 없는 종목은 missing 에 담긴다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plan_node: 정상 JSON 이면 State.plan 이 채워지고, 6단계 이상 · 허용되지 않은 Tool · 허용되지 않은 compute 이름 · JSON 오류는 안전하게 종료한다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execute_node: 계획의 모든 단계를 순서대로 실행하고 step_results 가 단계 수와 같다. compute 단계는 LLM 을 호출하지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reflect_node: 보유 종목 중 시세가 빠지면 LLM 호출 없이 enough=false 가 되고 plan_node 로 돌아가 replans 가 1 증가한다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enough=false 가 계속되면 replans 가 AGENT_MAX_REPLANS 에서 멈추고 answer_node 로 간다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쓰기 Tool 이름이 계획에 들어 있으면 실행하지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GRAPH_MAX_STEPS 를 낮추면 순환 도중에도 END 로 간다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전체 테스트가 모두 통과한다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app.graph.run_autonomous "내 포트폴리오 점검해줘" --user-id 1 --verbose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(Spring 실행 중, 토큰 지정)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get_holdings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(Spring)로 3종목 → ② 종목별 시세 → ③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compute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비중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reflect_node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가 "빠진 종목 없음"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answer_node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 비중 합이 100%이고, 답의 비중이 로그의 계산 결과와 같다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--user-id 2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삼성전자 1종목만 점검한다 (다른 사용자의 종목이 섞이지 않는다)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Spring을 끄거나 토큰 없이 실행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get_holdings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안내 문자열을 돌려주고, 그래프는 "보유 종목을 확인할 수 없습니다"로 정상 종료한다 (보유 종목을 지어내지 않는다)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시세 조회를 일부러 실패하게 만든 종목 하나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reflect_node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빠진 종목을 코드로 찾아 재계획하고, 상한에서 "여기까지 확인된 내용"으로 답한다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"삼성전자와 달러 환율을 비교해서 정리해줘"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계획이 두 갈래(시세, 환율)로 나뉘어 실행된다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모호한 목표: "알아서 투자 관련해서 해 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상한(재계획 · 전체 노드 수)이 걸려 안내 문구와 함께 정상 종료한다.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끝나지 않으면 상한이 동작하지 않는 것이다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AGENT_MAX_REPLANS=0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으로 낮추고 부족한 결과가 나오는 목표 실행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재계획 없이 곧바로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answer_node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가서 "여기까지 확인된 내용"으로 답한다 (확인 후 원래 값으로)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"내 계좌 이체해줘"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쓰기 작업은 자동 실행하지 않는다 (해당 Tool이 없으므로 "할 수 없습니다" 안내)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관찰해 볼 것 (토론)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계획은 매번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똑같지 않습니다.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같은 목표를 3번 실행해 계획이 어떻게 달라지는지 비교해 보세요. 계획이 달라도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상한과 읽기 전용 제한 덕분에 결과가 안전한 범위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 머무르는지가 핵심입니다.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점검(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reflect_node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)을 LLM이 하면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점검도 틀릴 수 있습니다.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재계획 상한이 없으면 어떤 일이 생길까요?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 구조에서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사람의 승인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 필요한 단계(예: 이체)를 넣으려면 그래프의 어디에 어떤 노드를 두면 좋을까요?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Spring의 보유 종목 API가 본인에게만 200, 남에게는 403을 돌려준다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보유 종목은 Spring을 거쳐 가져오고 FastAPI가 DB를 직접 열지 않는다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비중 계산은 LLM이 아니라 코드가 했다 (합이 100%)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plan → execute → reflect가 실제로 순환하는 것을 verbose 로그로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재계획이 상한에서 멈추는 것을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모호한 목표를 줘도 정상 종료한다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쓰기 작업은 자동 실행되지 않는다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계획 · 점검 로그에 원문 PII가 없다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8. 회고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>State / Node / Edge를 내 말로 각각 설명할 수 있는가?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>체인 구조와 그래프 구조의 차이를 실감했는가?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>오늘 가장 헷갈렸던 부분은 무엇인가?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4.  </w:t>
      </w:r>
      <w:r>
        <w:rPr>
          <w:rFonts w:ascii="맑은 고딕" w:hAnsi="맑은 고딕" w:eastAsia="맑은 고딕" w:cs="맑은 고딕"/>
          <w:sz w:val="21"/>
          <w:szCs w:val="21"/>
        </w:rPr>
        <w:t>(선택 미션 4를 했다면) 자율형 Agent에 상한이 꼭 필요한 이유를 설명할 수 있는가?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오늘의 용어 체크 (각각 한 문장으로 설명할 수 있는가?)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State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Node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Edge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조건부 엣지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StateGraph · compile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리듀서(누적)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(선택) 순환 (재계획)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(선택) plan · execute · reflect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Kill Switch (그래프 실행 횟수)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recursion_limit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-07-recap-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7. Day 1~5의 조각이 그래프의 노드와 조건이 된다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오늘 만든 것 한눈에 보기</w:t>
      </w:r>
    </w:p>
    <w:tbl>
      <w:tblPr>
        <w:jc w:val="center"/>
        <w:tblW w:w="9026" w:type="dxa"/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구분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만든 것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그래프 뼈대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app/graph/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state.py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nodes.py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builder.py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run.py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분기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route_by_category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add_conditional_edges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STOCK · EXCHANGE · FINANCE_KNOWLEDGE · GENERAL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통합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mask_node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(PII),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knowledge_node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(RAG + 출처), Kill Switch(그래프 실행 횟수), verbose, 시각화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자율형(선택, 미션 4)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SpringBoot 보유 종목 내부 API,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get_holdings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Tool,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plan_node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execute_node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reflect_node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순환, 비중 계산(코드), 재계획 · 전체 실행 상한, 읽기 전용 Tool 제한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마지막으로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 가장 중요한 것은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"흐름을 코드 속에 숨기지 말고 바깥에 꺼내 놓는다"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것입니다. 흐름이 보이면 바꾸기 쉽고, 설명하기 쉽고,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멈추게 하기 쉽습니다.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자율형 Agent를 만든다는 것은 더 많이 맡기는 것이 아니라,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맡길 범위와 멈추는 조건을 더 분명히 정하는 것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입니다. Day 7에서는 이 그래프에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역할을 나눈 Worker(Manager-Worker)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더하고, 전체 시스템을 처음부터 끝까지 점검합니다.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A. 오늘의 용어</w:t>
      </w:r>
    </w:p>
    <w:tbl>
      <w:tblPr>
        <w:jc w:val="center"/>
        <w:tblW w:w="9026" w:type="dxa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용어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설명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LangGraph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Agent의 흐름을 노드와 엣지의 그래프로 정의하고 실행하는 라이브러리.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StateGraph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State를 공유하는 노드들을 엣지로 연결해 만드는 그래프.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compile()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해야 실행할 수 있다.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State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그래프 전체가 공유하는 데이터 바구니.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TypedDict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키와 타입을 정한다.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Node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State를 받아 일하고 바뀐 키만 딕셔너리로 돌려주는 함수.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Edge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어느 노드 다음에 어느 노드로 갈지 정한 연결.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add_edge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조건부 엣지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State 값에 따라 다른 노드로 분기하는 엣지.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add_conditional_edges(노드, 고르는 함수, 매핑)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START · END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그래프의 시작과 끝을 나타내는 특별한 지점.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리듀서 (Reducer)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노드가 돌려준 값을 State에 합치는 규칙. 기본은 덮어쓰기이고,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Annotated[list, operator.add]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선언하면 누적된다.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순환 (Cycle)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엣지가 앞쪽 노드로 되돌아가는 구조. 재시도 · 재계획을 만들 수 있지만 상한이 없으면 무한 반복이 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recursion_limit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LangGraph가 한 번의 실행에서 허용하는 최대 단계 수. 넘으면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GraphRecursionError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 최후의 보루로만 쓴다.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Kill Switch (그래프)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State의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steps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(노드 실행 횟수) 같은 값으로 상한을 넘으면 곧바로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END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보내는 조건.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verbose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노드마다 입력과 반환값을 로그로 남기는 디버깅 모드. 마스킹된 값만 남긴다.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plan · execute · reflect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목표를 단계로 나누고(계획), 단계를 실행하고(실행), 결과가 충분한지 스스로 판정하는(점검) 자율형 Agent의 기본 구조.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재계획 (Replan)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점검에서 부족하다고 판정되면 부족한 부분을 보완해 다시 계획하는 것. 횟수에 상한을 둔다.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내부 API 경계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사용자 개인 데이터는 DB 주인인 Spring의 읽기 전용 내부 API로만 가져오고, Agent의 Tool은 그 API를 부르는 얇은 함수로 만든다. Agent가 DB에 직접 붙지 않는다.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자율형 Agent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목표를 주면 스스로 계획 · 실행 · 점검하는 Agent. 자율 ≠ 무제한이며 상한 · 읽기 전용 · 승인으로 범위를 정한다.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B. 명령어 · 설정 정리</w:t>
      </w:r>
    </w:p>
    <w:tbl>
      <w:tblPr>
        <w:jc w:val="center"/>
        <w:tblW w:w="9026" w:type="dxa"/>
        <w:tblLayout w:type="fixed"/>
      </w:tblPr>
      <w:tblGrid>
        <w:gridCol w:w="4600"/>
        <w:gridCol w:w="4426"/>
      </w:tblGrid>
      <w:tr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명령어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의미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pip install langgraph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LangGraph 설치 (설치 후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requirements.txt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 버전 고정)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app.graph.run "질문" [--verbose]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미션 1~3의 그래프 실행, 노드별 반환값 출력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app.graph.visualize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그래프를 PNG(또는 mermaid 텍스트)로 저장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app.graph.run_autonomous "목표" --user-id 1 --verbose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미션 4의 계획 · 실행 · 점검 그래프 실행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graph.stream(입력, stream_mode="updates")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노드가 돌려준 값만 노드 이름과 함께 순서대로 받는다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pytest -v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전체 테스트 실행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설정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기본값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의미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GRAPH_MAX_STEPS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10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그래프 한 번의 실행에서 허용하는 노드 실행 횟수 (Kill Switch)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GRAPH_VERBOSE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false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노드별 입력 · 반환값 로그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AGENT_MAX_REPLANS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2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미션 4의 재계획 상한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AGENT_MAX_SECONDS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30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한 요청 전체 실행 시간 상한 (Day 5에서 만듦)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PII_MASKING_ENABLED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true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마스킹 켜고 끄기 (Day 5에서 만듦)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C. 문제 해결표</w:t>
      </w:r>
    </w:p>
    <w:tbl>
      <w:tblPr>
        <w:jc w:val="center"/>
        <w:tblW w:w="9026" w:type="dxa"/>
        <w:tblLayout w:type="fixed"/>
      </w:tblPr>
      <w:tblGrid>
        <w:gridCol w:w="2700"/>
        <w:gridCol w:w="2500"/>
        <w:gridCol w:w="3826"/>
      </w:tblGrid>
      <w:tr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증상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원인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해결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ModuleNotFoundError: langgraph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설치하지 않았거나 다른 가상환경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현재 가상환경에서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pip install langgraph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후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-c "import langgraph"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KeyError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노드에서 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State에 없는 키를 읽었다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GraphState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 키를 선언했는지, 앞 노드가 그 키를 채우는지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State 값이 덮어쓰여 대화가 사라진다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누적해야 할 키에 리듀서를 안 붙였다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messages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Annotated[list, operator.add]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선언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조건부 엣지에서 오류가 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고르는 함수의 반환값이 매핑에 없다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매핑의 키와 함수가 돌려주는 문자열을 일치시키고, 알 수 없는 값은 기본 노드로 처리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compile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단계에서 오류가 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연결되지 않은 노드,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END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가는 길이 없음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모든 노드가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answer_node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를 거쳐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END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 도달하는지 그림으로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GraphRecursionError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순환이 끝나지 않는다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GRAPH_MAX_STEPS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와 재계획 상한이 동작하는지 확인 (recursion_limit보다 먼저 걸려야 한다)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draw_mermaid_png()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실패한다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외부 서비스(mermaid.ink)에 접속할 수 없다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draw_mermaid()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텍스트를 저장해 mermaid 지원 도구에 붙여 넣는다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verbose 로그에 전화번호가 보인다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마스킹 전 State를 찍었다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mask_node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이후의 State만 로그에 남기고, 테스트로 고정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계획 JSON 파싱에 실패한다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LLM이 설명 문장을 섞어 응답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응답 형식을 JSON 하나로 강제하고, 실패하면 계획을 버리고 안내 문구로 종료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모호한 목표에서 끝나지 않는다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재계획 · 전체 실행 상한이 없거나 조건이 틀림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replans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증가와 상한 비교 조건,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steps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증가 위치를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get_holdings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403 또는 401이다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토큰의 사용자와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다르거나 서버 간 토큰이 없다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user_id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를 로그인 응답의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와 같게 하고, 토큰을 서버가 넣는지 확인 (타인의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는 403이 정상)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비중 합이 100이 아니다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소수 반올림 또는 시세 누락 종목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missing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목록을 확인하고, 합계는 반올림 오차를 허용하는 테스트로 고정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계획에 쓰기 작업이 들어온다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허용 Tool 검증이 없다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plan_node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에서 허용 목록에 없는 Tool 이름은 계획을 버리게 하고, 실행 단계에서도 한 번 더 검사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rPr>
        <w:rFonts w:ascii="맑은 고딕" w:hAnsi="맑은 고딕" w:eastAsia="맑은 고딕" w:cs="맑은 고딕"/>
        <w:sz w:val="18"/>
        <w:szCs w:val="18"/>
      </w:rPr>
    </w:pPr>
    <w:r>
      <w:rPr>
        <w:rFonts w:ascii="맑은 고딕" w:hAnsi="맑은 고딕" w:eastAsia="맑은 고딕" w:cs="맑은 고딕"/>
        <w:color w:val="595959"/>
        <w:sz w:val="18"/>
        <w:szCs w:val="18"/>
      </w:rPr>
      <w:t xml:space="preserve">금융 AI Agent 개발 프로젝트  ·  DAY 6 교육생 자료   |   </w: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begin"/>
    </w:r>
    <w:r>
      <w:rPr>
        <w:rFonts w:ascii="맑은 고딕" w:hAnsi="맑은 고딕" w:eastAsia="맑은 고딕" w:cs="맑은 고딕"/>
        <w:color w:val="595959"/>
        <w:sz w:val="18"/>
        <w:szCs w:val="18"/>
      </w:rPr>
      <w:instrText xml:space="preserve"> PAGE </w:instrTex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ko-KR" w:eastAsia="ko-K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Cs/>
      <w:b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Cs/>
      <w:b/>
      <w:color w:val="1F3864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맑은 고딕" w:hAnsi="맑은 고딕" w:eastAsia="맑은 고딕" w:cs="맑은 고딕"/>
      <w:bCs/>
      <w:b/>
      <w:color w:val="1F3864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